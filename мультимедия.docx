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F581" w14:textId="49B2F1E0" w:rsidR="00137F30" w:rsidRPr="00137F30" w:rsidRDefault="00137F3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the Shannon-Weaver model in communication?  </w:t>
      </w:r>
    </w:p>
    <w:p w14:paraId="695C72B0" w14:textId="44E055EB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model describing only verbal communication  </w:t>
      </w:r>
    </w:p>
    <w:p w14:paraId="1AA8A86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model focusing solely on the technological aspects of data transmission  </w:t>
      </w:r>
    </w:p>
    <w:p w14:paraId="535212F2" w14:textId="653C50A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7F30"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 w:rsidRPr="00137F30">
        <w:rPr>
          <w:rFonts w:ascii="Times New Roman" w:hAnsi="Times New Roman" w:cs="Times New Roman"/>
          <w:sz w:val="24"/>
          <w:szCs w:val="24"/>
        </w:rPr>
        <w:t>&gt;A mo</w:t>
      </w:r>
      <w:r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Pr="00137F30">
        <w:rPr>
          <w:rFonts w:ascii="Times New Roman" w:hAnsi="Times New Roman" w:cs="Times New Roman"/>
          <w:sz w:val="24"/>
          <w:szCs w:val="24"/>
        </w:rPr>
        <w:t>el that includes a sender, message, channel, receiver, and noise</w:t>
      </w:r>
    </w:p>
    <w:p w14:paraId="0EADB45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model designed only for studying interpersonal conflicts  </w:t>
      </w:r>
    </w:p>
    <w:p w14:paraId="38EC530F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D3B3E0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main components of the communication process?  </w:t>
      </w:r>
    </w:p>
    <w:p w14:paraId="44C7EC6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the sender and receiver  </w:t>
      </w:r>
    </w:p>
    <w:p w14:paraId="44C6404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&lt;variant&gt;Message, noise, and technology  </w:t>
      </w:r>
    </w:p>
    <w:p w14:paraId="049BE6F7" w14:textId="55EEF9A6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7F30"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 w:rsidRPr="00137F30">
        <w:rPr>
          <w:rFonts w:ascii="Times New Roman" w:hAnsi="Times New Roman" w:cs="Times New Roman"/>
          <w:sz w:val="24"/>
          <w:szCs w:val="24"/>
        </w:rPr>
        <w:t>&gt;Sen</w:t>
      </w:r>
      <w:r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Pr="00137F30">
        <w:rPr>
          <w:rFonts w:ascii="Times New Roman" w:hAnsi="Times New Roman" w:cs="Times New Roman"/>
          <w:sz w:val="24"/>
          <w:szCs w:val="24"/>
        </w:rPr>
        <w:t>er, message, channel, receiver, feedback, and noise</w:t>
      </w:r>
    </w:p>
    <w:p w14:paraId="6BF8540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&lt;variant&gt;Encoding, decoding, and media  </w:t>
      </w:r>
    </w:p>
    <w:p w14:paraId="30BCFA5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CDBEAD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 nonverbal signals affect communication effectiveness?  </w:t>
      </w:r>
    </w:p>
    <w:p w14:paraId="7BCD05C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&lt;variant&gt;They are irrelevant in the communication process  </w:t>
      </w:r>
    </w:p>
    <w:p w14:paraId="0363B508" w14:textId="4BEC2D1F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7F30"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 w:rsidRPr="00137F30">
        <w:rPr>
          <w:rFonts w:ascii="Times New Roman" w:hAnsi="Times New Roman" w:cs="Times New Roman"/>
          <w:sz w:val="24"/>
          <w:szCs w:val="24"/>
        </w:rPr>
        <w:t>&gt;Th</w:t>
      </w:r>
      <w:r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Pr="00137F30">
        <w:rPr>
          <w:rFonts w:ascii="Times New Roman" w:hAnsi="Times New Roman" w:cs="Times New Roman"/>
          <w:sz w:val="24"/>
          <w:szCs w:val="24"/>
        </w:rPr>
        <w:t>y can reinforce, complement, or contradict verbal messages</w:t>
      </w:r>
    </w:p>
    <w:p w14:paraId="2324B2A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&lt;variant&gt;They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used only in art  </w:t>
      </w:r>
    </w:p>
    <w:p w14:paraId="51E558E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&lt;variant&gt;They replace verbal communication  </w:t>
      </w:r>
    </w:p>
    <w:p w14:paraId="668F5E6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5260EE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the difference between one-way and two-way communication?  </w:t>
      </w:r>
    </w:p>
    <w:p w14:paraId="4017950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&lt;variant&gt;One-way communication is always more effective  </w:t>
      </w:r>
    </w:p>
    <w:p w14:paraId="63BE16B2" w14:textId="3E8BD39B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137F30"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 w:rsidRPr="00137F30">
        <w:rPr>
          <w:rFonts w:ascii="Times New Roman" w:hAnsi="Times New Roman" w:cs="Times New Roman"/>
          <w:sz w:val="24"/>
          <w:szCs w:val="24"/>
        </w:rPr>
        <w:t>&gt;One</w:t>
      </w:r>
      <w:r w:rsidRPr="00137F30">
        <w:rPr>
          <w:rFonts w:ascii="Times New Roman" w:hAnsi="Times New Roman" w:cs="Times New Roman"/>
          <w:b/>
          <w:sz w:val="24"/>
          <w:szCs w:val="24"/>
        </w:rPr>
        <w:t>-</w:t>
      </w:r>
      <w:r w:rsidRPr="00137F30">
        <w:rPr>
          <w:rFonts w:ascii="Times New Roman" w:hAnsi="Times New Roman" w:cs="Times New Roman"/>
          <w:sz w:val="24"/>
          <w:szCs w:val="24"/>
        </w:rPr>
        <w:t>way communication does not involve feedback, while two-way communication does</w:t>
      </w:r>
    </w:p>
    <w:p w14:paraId="0E7997F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&lt;variant&gt;Two-way communication is used only in written form  </w:t>
      </w:r>
    </w:p>
    <w:p w14:paraId="69C878E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&lt;variant&gt;There is no difference; they are synonyms  </w:t>
      </w:r>
    </w:p>
    <w:p w14:paraId="4AD35EB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9E60ED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lastRenderedPageBreak/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 cultural differences affect message interpretation?  </w:t>
      </w:r>
    </w:p>
    <w:p w14:paraId="79D41EF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&lt;variant&gt;They do not influence communication  </w:t>
      </w:r>
    </w:p>
    <w:p w14:paraId="59B4501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&lt;variant&gt;They are important only in business communication  </w:t>
      </w:r>
    </w:p>
    <w:p w14:paraId="7571F126" w14:textId="396A9F12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Th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y can lead to different understandings of the same gestures or words</w:t>
      </w:r>
    </w:p>
    <w:p w14:paraId="2F3D3AB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&lt;variant&gt;Cultural differences are considered only in oral communication  </w:t>
      </w:r>
    </w:p>
    <w:p w14:paraId="5B0328E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345AB6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 barriers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can arise in the communication process?  </w:t>
      </w:r>
    </w:p>
    <w:p w14:paraId="42CDFED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technical interference  </w:t>
      </w:r>
    </w:p>
    <w:p w14:paraId="73B739B3" w14:textId="2839353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Lang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u</w:t>
      </w:r>
      <w:r w:rsidR="00000000" w:rsidRPr="00137F30">
        <w:rPr>
          <w:rFonts w:ascii="Times New Roman" w:hAnsi="Times New Roman" w:cs="Times New Roman"/>
          <w:sz w:val="24"/>
          <w:szCs w:val="24"/>
        </w:rPr>
        <w:t>age, psychological, physical, and cultural barriers</w:t>
      </w:r>
    </w:p>
    <w:p w14:paraId="572D8AE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&lt;variant&gt;Barriers exist only in mass communication  </w:t>
      </w:r>
    </w:p>
    <w:p w14:paraId="09378C8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&lt;variant&gt;All barriers can be overcome with technology  </w:t>
      </w:r>
    </w:p>
    <w:p w14:paraId="3316D62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E21ADF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the role of feedback in the communication process?  </w:t>
      </w:r>
    </w:p>
    <w:p w14:paraId="3D1ADD5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&lt;variant&gt;It is unnecessary for effective communication  </w:t>
      </w:r>
    </w:p>
    <w:p w14:paraId="4AAAA7A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&lt;variant&gt;It is important only in interpersonal communication  </w:t>
      </w:r>
    </w:p>
    <w:p w14:paraId="0FED8E7A" w14:textId="15A8391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It all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o</w:t>
      </w:r>
      <w:r w:rsidR="00000000" w:rsidRPr="00137F30">
        <w:rPr>
          <w:rFonts w:ascii="Times New Roman" w:hAnsi="Times New Roman" w:cs="Times New Roman"/>
          <w:sz w:val="24"/>
          <w:szCs w:val="24"/>
        </w:rPr>
        <w:t>ws the sender to confirm that the message was understood correctly</w:t>
      </w:r>
    </w:p>
    <w:p w14:paraId="277FA0A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&lt;variant&gt;Feedback slows down the communication process  </w:t>
      </w:r>
    </w:p>
    <w:p w14:paraId="6642372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54B886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context in communication, and how does it affect understanding?  </w:t>
      </w:r>
    </w:p>
    <w:p w14:paraId="0DBC7CB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&lt;variant&gt;Context is only the physical environment  </w:t>
      </w:r>
    </w:p>
    <w:p w14:paraId="1309FD4F" w14:textId="13B9E0A0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Con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ext includes the setting, cultural norms, and relationships between participants, influencing message interpretation</w:t>
      </w:r>
    </w:p>
    <w:p w14:paraId="01477E5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&lt;variant&gt;Context is important only for written communication  </w:t>
      </w:r>
    </w:p>
    <w:p w14:paraId="2EC6A3C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&lt;variant&gt;Context does not affect understanding  </w:t>
      </w:r>
    </w:p>
    <w:p w14:paraId="1584D5E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40F5D3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lastRenderedPageBreak/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have technologies changed traditional communication models?  </w:t>
      </w:r>
    </w:p>
    <w:p w14:paraId="7C77079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&lt;variant&gt;They have completely replaced face-to-face communication  </w:t>
      </w:r>
    </w:p>
    <w:p w14:paraId="7D6A10F0" w14:textId="42E8426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Th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y have added new channels and forms of communication, such as social media and video calls</w:t>
      </w:r>
    </w:p>
    <w:p w14:paraId="6918C5E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&lt;variant&gt;Technologies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have not impacted communication  </w:t>
      </w:r>
    </w:p>
    <w:p w14:paraId="766C9BA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&lt;variant&gt;They have made communication less effective  </w:t>
      </w:r>
    </w:p>
    <w:p w14:paraId="3F9C887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32B668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some modern communication models?  </w:t>
      </w:r>
    </w:p>
    <w:p w14:paraId="63098FE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the Shannon-Weaver model  </w:t>
      </w:r>
    </w:p>
    <w:p w14:paraId="00E26DC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&lt;variant&gt;Models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focused exclusively on mass communication  </w:t>
      </w:r>
    </w:p>
    <w:p w14:paraId="099960FB" w14:textId="064F1BD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Transa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c</w:t>
      </w:r>
      <w:r w:rsidR="00000000" w:rsidRPr="00137F30">
        <w:rPr>
          <w:rFonts w:ascii="Times New Roman" w:hAnsi="Times New Roman" w:cs="Times New Roman"/>
          <w:sz w:val="24"/>
          <w:szCs w:val="24"/>
        </w:rPr>
        <w:t>tional model, convergent model, and social network model</w:t>
      </w:r>
    </w:p>
    <w:p w14:paraId="5C2A24D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&lt;variant&gt;Modern models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 not exist  </w:t>
      </w:r>
    </w:p>
    <w:p w14:paraId="57D3750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63C67F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does the term 'convergence' mean in the context of telecommunications and IT?  </w:t>
      </w:r>
    </w:p>
    <w:p w14:paraId="366CC52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 separation of networks into specialized ones  </w:t>
      </w:r>
    </w:p>
    <w:p w14:paraId="05D3FD8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 obsolescence of digital technologies  </w:t>
      </w:r>
    </w:p>
    <w:p w14:paraId="30B2CD49" w14:textId="00B59E2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The integ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ation of voice, data, and multimedia services into a single infrastructure</w:t>
      </w:r>
    </w:p>
    <w:p w14:paraId="567A32C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&lt;variant&gt;Exclusively the merger of companies  </w:t>
      </w:r>
    </w:p>
    <w:p w14:paraId="28FBAEAD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A68F24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advantages of merging telecommunications and computing technologies?  </w:t>
      </w:r>
    </w:p>
    <w:p w14:paraId="07232F9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&lt;variant&gt;Increased service costs  </w:t>
      </w:r>
    </w:p>
    <w:p w14:paraId="6BE56442" w14:textId="64C4124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u</w:t>
      </w:r>
      <w:r w:rsidR="00000000" w:rsidRPr="00137F30">
        <w:rPr>
          <w:rFonts w:ascii="Times New Roman" w:hAnsi="Times New Roman" w:cs="Times New Roman"/>
          <w:sz w:val="24"/>
          <w:szCs w:val="24"/>
        </w:rPr>
        <w:t>ced costs, unified management, and new services (e.g., VoIP)</w:t>
      </w:r>
    </w:p>
    <w:p w14:paraId="5A441ED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&lt;variant&gt;Slower data transmission  </w:t>
      </w:r>
    </w:p>
    <w:p w14:paraId="02607A2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&lt;variant&gt;Abandoning internet protocols  </w:t>
      </w:r>
    </w:p>
    <w:p w14:paraId="4A3BAFD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ED4C9D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challenges arise when integrating these technologies?  </w:t>
      </w:r>
    </w:p>
    <w:p w14:paraId="7450BAB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&lt;variant&gt;Only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the need for new equipment  </w:t>
      </w:r>
    </w:p>
    <w:p w14:paraId="5818B8F4" w14:textId="3AF954B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Compat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bility of standards, security, and network load</w:t>
      </w:r>
    </w:p>
    <w:p w14:paraId="477C4FD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problems at all  </w:t>
      </w:r>
    </w:p>
    <w:p w14:paraId="070EE35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&lt;variant&gt;Simplification of network architecture  </w:t>
      </w:r>
    </w:p>
    <w:p w14:paraId="61342EF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9FB641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convergence influence the development of network applications?  </w:t>
      </w:r>
    </w:p>
    <w:p w14:paraId="2C3BD1C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&lt;variant&gt;Limits their functionality  </w:t>
      </w:r>
    </w:p>
    <w:p w14:paraId="0DEC5A3A" w14:textId="0CFA46C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b</w:t>
      </w:r>
      <w:r w:rsidR="00000000" w:rsidRPr="00137F30">
        <w:rPr>
          <w:rFonts w:ascii="Times New Roman" w:hAnsi="Times New Roman" w:cs="Times New Roman"/>
          <w:sz w:val="24"/>
          <w:szCs w:val="24"/>
        </w:rPr>
        <w:t>les comprehensive solutions (e.g., video conferencing + cloud storage)</w:t>
      </w:r>
    </w:p>
    <w:p w14:paraId="3F4E11C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&lt;variant&gt;Makes applications less accessible  </w:t>
      </w:r>
    </w:p>
    <w:p w14:paraId="310BD2C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&lt;variant&gt;Increases energy consumption  </w:t>
      </w:r>
    </w:p>
    <w:p w14:paraId="2DA323C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6A0FF5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a network computer, and what is its role in convergence?  </w:t>
      </w:r>
    </w:p>
    <w:p w14:paraId="4971336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device only for data storage  </w:t>
      </w:r>
    </w:p>
    <w:p w14:paraId="16CCEA9B" w14:textId="1B1F3B6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 simpl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fied device dependent on servers, reducing infrastructure costs</w:t>
      </w:r>
    </w:p>
    <w:p w14:paraId="4E50F20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 analog of a gaming console  </w:t>
      </w:r>
    </w:p>
    <w:p w14:paraId="1261FFD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computer without internet access  </w:t>
      </w:r>
    </w:p>
    <w:p w14:paraId="549F9F6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AB3589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architectural features of network applications under convergence?  </w:t>
      </w:r>
    </w:p>
    <w:p w14:paraId="1D5B2DD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&lt;variant&gt;Strict binding to a single protocol  </w:t>
      </w:r>
    </w:p>
    <w:p w14:paraId="4DFB6548" w14:textId="26FFD4C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Flexib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lity, support for multiple protocols (IP, SIP), and modularity</w:t>
      </w:r>
    </w:p>
    <w:p w14:paraId="4069478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data encryption  </w:t>
      </w:r>
    </w:p>
    <w:p w14:paraId="21E9239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&lt;variant&gt;Use of only local networks  </w:t>
      </w:r>
    </w:p>
    <w:p w14:paraId="080717C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327B81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protocols ensure compatibility between systems?  </w:t>
      </w:r>
    </w:p>
    <w:p w14:paraId="75CDDD7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HTTP  </w:t>
      </w:r>
    </w:p>
    <w:p w14:paraId="75B5DDEB" w14:textId="104153C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IP, SI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137F30">
        <w:rPr>
          <w:rFonts w:ascii="Times New Roman" w:hAnsi="Times New Roman" w:cs="Times New Roman"/>
          <w:sz w:val="24"/>
          <w:szCs w:val="24"/>
        </w:rPr>
        <w:t>, WebRTC</w:t>
      </w:r>
    </w:p>
    <w:p w14:paraId="5D0F697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&lt;variant&gt;SMTP for video  </w:t>
      </w:r>
    </w:p>
    <w:p w14:paraId="334F00F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standard solutions  </w:t>
      </w:r>
    </w:p>
    <w:p w14:paraId="78E580D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78C81E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 cloud technologies contribute to convergence?  </w:t>
      </w:r>
    </w:p>
    <w:p w14:paraId="04609E5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&lt;variant&gt;Complicate data access  </w:t>
      </w:r>
    </w:p>
    <w:p w14:paraId="09A72927" w14:textId="1236977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Pro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v</w:t>
      </w:r>
      <w:r w:rsidR="00000000" w:rsidRPr="00137F30">
        <w:rPr>
          <w:rFonts w:ascii="Times New Roman" w:hAnsi="Times New Roman" w:cs="Times New Roman"/>
          <w:sz w:val="24"/>
          <w:szCs w:val="24"/>
        </w:rPr>
        <w:t>ide centralized management and scalability of services</w:t>
      </w:r>
    </w:p>
    <w:p w14:paraId="6CE283D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&lt;variant&gt;Require only offline work  </w:t>
      </w:r>
    </w:p>
    <w:p w14:paraId="48E81A8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&lt;variant&gt;Reduce bandwidth  </w:t>
      </w:r>
    </w:p>
    <w:p w14:paraId="0B4DB39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EEF4A7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examples of successful convergent solutions?  </w:t>
      </w:r>
    </w:p>
    <w:p w14:paraId="7D08DAA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&lt;variant&gt;Offline databases  </w:t>
      </w:r>
    </w:p>
    <w:p w14:paraId="57B8F236" w14:textId="54B802B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Uni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f</w:t>
      </w:r>
      <w:r w:rsidR="00000000" w:rsidRPr="00137F30">
        <w:rPr>
          <w:rFonts w:ascii="Times New Roman" w:hAnsi="Times New Roman" w:cs="Times New Roman"/>
          <w:sz w:val="24"/>
          <w:szCs w:val="24"/>
        </w:rPr>
        <w:t>ied Communications (Microsoft Teams, Zoom)</w:t>
      </w:r>
    </w:p>
    <w:p w14:paraId="6D30EEA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telephone networks  </w:t>
      </w:r>
    </w:p>
    <w:p w14:paraId="093FC81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&lt;variant&gt;Local text editors  </w:t>
      </w:r>
    </w:p>
    <w:p w14:paraId="6EEB20E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D59E08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convergence affect the security of information systems?  </w:t>
      </w:r>
    </w:p>
    <w:p w14:paraId="0C07BE9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&lt;variant&gt;Eliminates cyberattacks  </w:t>
      </w:r>
    </w:p>
    <w:p w14:paraId="20285485" w14:textId="7880FE3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Requ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res comprehensive protection (VPN, encryption, authentication)</w:t>
      </w:r>
    </w:p>
    <w:p w14:paraId="463F30B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&lt;variant&gt;Makes systems vulnerable by default  </w:t>
      </w:r>
    </w:p>
    <w:p w14:paraId="013D5B8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&lt;variant&gt;Eliminates the need for passwords  </w:t>
      </w:r>
    </w:p>
    <w:p w14:paraId="29ED7C4D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6C64E2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lastRenderedPageBreak/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SONET, and what is its primary function?  </w:t>
      </w:r>
    </w:p>
    <w:p w14:paraId="50B1B5C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programming language  </w:t>
      </w:r>
    </w:p>
    <w:p w14:paraId="4C986A6D" w14:textId="1F80597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 stan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="00000000" w:rsidRPr="00137F30">
        <w:rPr>
          <w:rFonts w:ascii="Times New Roman" w:hAnsi="Times New Roman" w:cs="Times New Roman"/>
          <w:sz w:val="24"/>
          <w:szCs w:val="24"/>
        </w:rPr>
        <w:t>ard for synchronous data transmission over fiber optics</w:t>
      </w:r>
    </w:p>
    <w:p w14:paraId="0E37BD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brand of routers  </w:t>
      </w:r>
    </w:p>
    <w:p w14:paraId="0B79320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protocol for email  </w:t>
      </w:r>
    </w:p>
    <w:p w14:paraId="4380CDC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F62E43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main characteristics of BISDN?  </w:t>
      </w:r>
    </w:p>
    <w:p w14:paraId="4FDB0B0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analog telephony  </w:t>
      </w:r>
    </w:p>
    <w:p w14:paraId="21429942" w14:textId="04E4479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g</w:t>
      </w:r>
      <w:r w:rsidR="00000000" w:rsidRPr="00137F30">
        <w:rPr>
          <w:rFonts w:ascii="Times New Roman" w:hAnsi="Times New Roman" w:cs="Times New Roman"/>
          <w:sz w:val="24"/>
          <w:szCs w:val="24"/>
        </w:rPr>
        <w:t>h bandwidth and multimedia support</w:t>
      </w:r>
    </w:p>
    <w:p w14:paraId="12FE35A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&lt;variant&gt;Works exclusively in local networks  </w:t>
      </w:r>
    </w:p>
    <w:p w14:paraId="3D5DBFE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routing  </w:t>
      </w:r>
    </w:p>
    <w:p w14:paraId="5097F88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12542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the difference between SONET and BISDN?  </w:t>
      </w:r>
    </w:p>
    <w:p w14:paraId="3D80BFC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&lt;variant&gt;SONET is for radio, BISDN is for TV  </w:t>
      </w:r>
    </w:p>
    <w:p w14:paraId="0F4A720A" w14:textId="7EEDDFC0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ET is synchronous transmission, BISDN is asynchronous (ATM) with flexible bandwidth</w:t>
      </w:r>
    </w:p>
    <w:p w14:paraId="3605B25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&lt;variant&gt;BISDN is obsolete  </w:t>
      </w:r>
    </w:p>
    <w:p w14:paraId="1396883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&lt;variant&gt;SONET does not support data  </w:t>
      </w:r>
    </w:p>
    <w:p w14:paraId="10F5A2E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A77D68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SONET ensure synchronous data transmission?  </w:t>
      </w:r>
    </w:p>
    <w:p w14:paraId="226DEBF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&lt;variant&gt;Via Wi-Fi  </w:t>
      </w:r>
    </w:p>
    <w:p w14:paraId="6E02EE72" w14:textId="52343F4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Us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ng time slots and strict clock synchronization</w:t>
      </w:r>
    </w:p>
    <w:p w14:paraId="01828BB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voice  </w:t>
      </w:r>
    </w:p>
    <w:p w14:paraId="0835DDF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error control  </w:t>
      </w:r>
    </w:p>
    <w:p w14:paraId="15903BD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953C16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&lt;question&gt;What advantages does BISDN offer for multimedia applications?  </w:t>
      </w:r>
    </w:p>
    <w:p w14:paraId="7D2EF03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low speed  </w:t>
      </w:r>
    </w:p>
    <w:p w14:paraId="0CC1FF5E" w14:textId="173B2B8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Guara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teed quality of service (QoS) and support for different traffic types</w:t>
      </w:r>
    </w:p>
    <w:p w14:paraId="096E720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data compression  </w:t>
      </w:r>
    </w:p>
    <w:p w14:paraId="6D18FE7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&lt;variant&gt;Requires wired connection  </w:t>
      </w:r>
    </w:p>
    <w:p w14:paraId="72E7BEA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F88E96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hierarchy levels in SONET architecture?  </w:t>
      </w:r>
    </w:p>
    <w:p w14:paraId="026ECFD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the physical layer  </w:t>
      </w:r>
    </w:p>
    <w:p w14:paraId="70282027" w14:textId="3A9BC9B2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STS (Synch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onous Transport Signal) and VT (Virtual Tributary)</w:t>
      </w:r>
    </w:p>
    <w:p w14:paraId="4E66691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&lt;variant&gt;TCP/IP layers  </w:t>
      </w:r>
    </w:p>
    <w:p w14:paraId="49DA579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hierarchy  </w:t>
      </w:r>
    </w:p>
    <w:p w14:paraId="585E491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425E08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ATM technology integrate with BISDN?  </w:t>
      </w:r>
    </w:p>
    <w:p w14:paraId="2C235C3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&lt;variant&gt;Via email  </w:t>
      </w:r>
    </w:p>
    <w:p w14:paraId="63961E52" w14:textId="5682B51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Prov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des fixed-size cell transmission for different traffic types</w:t>
      </w:r>
    </w:p>
    <w:p w14:paraId="1116164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text  </w:t>
      </w:r>
    </w:p>
    <w:p w14:paraId="1762014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&lt;variant&gt;Excludes routing  </w:t>
      </w:r>
    </w:p>
    <w:p w14:paraId="25D8E0CF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C35260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 types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of services are supported under BISDN?  </w:t>
      </w:r>
    </w:p>
    <w:p w14:paraId="6E001F7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voice  </w:t>
      </w:r>
    </w:p>
    <w:p w14:paraId="15C5463F" w14:textId="714486D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Vid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o, voice, data (e.g., video on demand)</w:t>
      </w:r>
    </w:p>
    <w:p w14:paraId="4C24A32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&lt;variant&gt;Offline storage  </w:t>
      </w:r>
    </w:p>
    <w:p w14:paraId="3493AE7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&lt;variant&gt;Email without internet  </w:t>
      </w:r>
    </w:p>
    <w:p w14:paraId="2099C86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6A9ECD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limitations of using SONET in modern networks?  </w:t>
      </w:r>
    </w:p>
    <w:p w14:paraId="7FEFAA4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lastRenderedPageBreak/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limitations  </w:t>
      </w:r>
    </w:p>
    <w:p w14:paraId="28644C26" w14:textId="58ACE87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g</w:t>
      </w:r>
      <w:r w:rsidR="00000000" w:rsidRPr="00137F30">
        <w:rPr>
          <w:rFonts w:ascii="Times New Roman" w:hAnsi="Times New Roman" w:cs="Times New Roman"/>
          <w:sz w:val="24"/>
          <w:szCs w:val="24"/>
        </w:rPr>
        <w:t>h cost and redundancy for small data packets</w:t>
      </w:r>
    </w:p>
    <w:p w14:paraId="2ACA061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&lt;variant&gt;Does not support fiber optics  </w:t>
      </w:r>
    </w:p>
    <w:p w14:paraId="2357F08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mobile networks  </w:t>
      </w:r>
    </w:p>
    <w:p w14:paraId="7FB42F6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E8B8EF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has the development of IP networks impacted the use of SONET and BISDN?  </w:t>
      </w:r>
    </w:p>
    <w:p w14:paraId="0AF92A1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&lt;variant&gt;Completely replaced them  </w:t>
      </w:r>
    </w:p>
    <w:p w14:paraId="13D0BEAD" w14:textId="0D1DD13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Part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ally shifted their functions to IP/MPLS, but SONET remains for backbones</w:t>
      </w:r>
    </w:p>
    <w:p w14:paraId="4A2FB22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&lt;variant&gt;Increased dependence on ATM  </w:t>
      </w:r>
    </w:p>
    <w:p w14:paraId="22D2BB6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&lt;variant&gt;Made BISDN the primary standard  </w:t>
      </w:r>
    </w:p>
    <w:p w14:paraId="096BC5C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68ED34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multicasting, and how is it used in multimedia networks?  </w:t>
      </w:r>
    </w:p>
    <w:p w14:paraId="304B69C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&lt;variant&gt;Data transmission to only one recipient  </w:t>
      </w:r>
    </w:p>
    <w:p w14:paraId="58252F1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&lt;variant&gt;Traffic encryption  </w:t>
      </w:r>
    </w:p>
    <w:p w14:paraId="258B4EC2" w14:textId="27A6A543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Simult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neous data distribution to a group of recipients (e.g., video streaming)</w:t>
      </w:r>
    </w:p>
    <w:p w14:paraId="6C59291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&lt;variant&gt;Lossless file compression  </w:t>
      </w:r>
    </w:p>
    <w:p w14:paraId="33893AAE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29D066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advantages of multicasting over unicasting?  </w:t>
      </w:r>
    </w:p>
    <w:p w14:paraId="4D0B1AB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&lt;variant&gt;High implementation cost  </w:t>
      </w:r>
    </w:p>
    <w:p w14:paraId="3E0CF05E" w14:textId="1B7AE7A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v</w:t>
      </w:r>
      <w:r w:rsidR="00000000" w:rsidRPr="00137F30">
        <w:rPr>
          <w:rFonts w:ascii="Times New Roman" w:hAnsi="Times New Roman" w:cs="Times New Roman"/>
          <w:sz w:val="24"/>
          <w:szCs w:val="24"/>
        </w:rPr>
        <w:t>es bandwidth during mass distribution</w:t>
      </w:r>
    </w:p>
    <w:p w14:paraId="116E12B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&lt;variant&gt;Lower transmission speed  </w:t>
      </w:r>
    </w:p>
    <w:p w14:paraId="46D1357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&lt;variant&gt;Does not require router support  </w:t>
      </w:r>
    </w:p>
    <w:p w14:paraId="62FD3CDF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8150FA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&lt;question&gt;Which protocols support multicasting?  </w:t>
      </w:r>
    </w:p>
    <w:p w14:paraId="4B064EF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&lt;variant&gt;HTTP and FTP  </w:t>
      </w:r>
    </w:p>
    <w:p w14:paraId="4C0F1BC9" w14:textId="65ADDBF3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IG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M</w:t>
      </w:r>
      <w:r w:rsidR="00000000" w:rsidRPr="00137F30">
        <w:rPr>
          <w:rFonts w:ascii="Times New Roman" w:hAnsi="Times New Roman" w:cs="Times New Roman"/>
          <w:sz w:val="24"/>
          <w:szCs w:val="24"/>
        </w:rPr>
        <w:t>P and PIM</w:t>
      </w:r>
    </w:p>
    <w:p w14:paraId="7AA9DC9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&lt;variant&gt;SMTP and POP3  </w:t>
      </w:r>
    </w:p>
    <w:p w14:paraId="618150C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&lt;variant&gt;TCP and UDP (without specific extensions)  </w:t>
      </w:r>
    </w:p>
    <w:p w14:paraId="3904786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B8BAAE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main components of multimedia conferencing?  </w:t>
      </w:r>
    </w:p>
    <w:p w14:paraId="3829706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a microphone  </w:t>
      </w:r>
    </w:p>
    <w:p w14:paraId="28CA410A" w14:textId="62642A6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Aud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o, video, codec, network protocols, and user interface</w:t>
      </w:r>
    </w:p>
    <w:p w14:paraId="722DEEC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&lt;variant&gt;Printer and scanner  </w:t>
      </w:r>
    </w:p>
    <w:p w14:paraId="672D3EF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&lt;variant&gt;Local database  </w:t>
      </w:r>
    </w:p>
    <w:p w14:paraId="4DD4CC3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7AB2EF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is audio and video synchronization ensured in conferences?  </w:t>
      </w:r>
    </w:p>
    <w:p w14:paraId="7D34F95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&lt;variant&gt;Ignoring delays  </w:t>
      </w:r>
    </w:p>
    <w:p w14:paraId="744F63F0" w14:textId="0E89BFD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Us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ng timestamps (RTP/RTCP)</w:t>
      </w:r>
    </w:p>
    <w:p w14:paraId="24B9D17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&lt;variant&gt;Manual adjustment  </w:t>
      </w:r>
    </w:p>
    <w:p w14:paraId="07A5B60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pre-recorded content  </w:t>
      </w:r>
    </w:p>
    <w:p w14:paraId="7B43C37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1AE7F2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technologies are used for Quality of Service (QoS) management in multimedia networks?  </w:t>
      </w:r>
    </w:p>
    <w:p w14:paraId="4E51BE2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&lt;variant&gt;Random packet prioritization  </w:t>
      </w:r>
    </w:p>
    <w:p w14:paraId="30F9ED03" w14:textId="720B183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Diff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137F30">
        <w:rPr>
          <w:rFonts w:ascii="Times New Roman" w:hAnsi="Times New Roman" w:cs="Times New Roman"/>
          <w:sz w:val="24"/>
          <w:szCs w:val="24"/>
        </w:rPr>
        <w:t>erv</w:t>
      </w:r>
      <w:proofErr w:type="spellEnd"/>
      <w:r w:rsidR="00000000" w:rsidRPr="00137F30">
        <w:rPr>
          <w:rFonts w:ascii="Times New Roman" w:hAnsi="Times New Roman" w:cs="Times New Roman"/>
          <w:sz w:val="24"/>
          <w:szCs w:val="24"/>
        </w:rPr>
        <w:t>, MPLS, Traffic Shaping</w:t>
      </w:r>
    </w:p>
    <w:p w14:paraId="7F06610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&lt;variant&gt;Disabling encryption  </w:t>
      </w:r>
    </w:p>
    <w:p w14:paraId="32C6558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&lt;variant&gt;Increasing packet size  </w:t>
      </w:r>
    </w:p>
    <w:p w14:paraId="7DCC67E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5BBABF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&lt;question&gt;What are the bandwidth requirements for video conferencing?  </w:t>
      </w:r>
    </w:p>
    <w:p w14:paraId="2BC002E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&lt;variant&gt;1 Mbps for 4K  </w:t>
      </w:r>
    </w:p>
    <w:p w14:paraId="003C6DA1" w14:textId="545DA71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Dep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nds on resolution: 1–8 Mbps for HD</w:t>
      </w:r>
    </w:p>
    <w:p w14:paraId="294669D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more than 100 Kbps  </w:t>
      </w:r>
    </w:p>
    <w:p w14:paraId="0D5656D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local networks  </w:t>
      </w:r>
    </w:p>
    <w:p w14:paraId="444E24C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4E6131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is security ensured in multimedia conferences?  </w:t>
      </w:r>
    </w:p>
    <w:p w14:paraId="0976BAD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passwords  </w:t>
      </w:r>
    </w:p>
    <w:p w14:paraId="2AEB6689" w14:textId="62721CB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Encry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137F30">
        <w:rPr>
          <w:rFonts w:ascii="Times New Roman" w:hAnsi="Times New Roman" w:cs="Times New Roman"/>
          <w:sz w:val="24"/>
          <w:szCs w:val="24"/>
        </w:rPr>
        <w:t>tion (SRTP), authentication, VPN</w:t>
      </w:r>
    </w:p>
    <w:p w14:paraId="23C95CB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&lt;variant&gt;Open IP addresses  </w:t>
      </w:r>
    </w:p>
    <w:p w14:paraId="7EF725E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&lt;variant&gt;Using only analog signals  </w:t>
      </w:r>
    </w:p>
    <w:p w14:paraId="6A771DE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6C3569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standards exist for multimedia conferencing?  </w:t>
      </w:r>
    </w:p>
    <w:p w14:paraId="3EDF0FF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proprietary solutions  </w:t>
      </w:r>
    </w:p>
    <w:p w14:paraId="0E7365E6" w14:textId="557E6E6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H.3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2</w:t>
      </w:r>
      <w:r w:rsidR="00000000" w:rsidRPr="00137F30">
        <w:rPr>
          <w:rFonts w:ascii="Times New Roman" w:hAnsi="Times New Roman" w:cs="Times New Roman"/>
          <w:sz w:val="24"/>
          <w:szCs w:val="24"/>
        </w:rPr>
        <w:t>3, SIP, WebRTC</w:t>
      </w:r>
    </w:p>
    <w:p w14:paraId="7C18D7C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&lt;variant&gt;SMTP and FTP  </w:t>
      </w:r>
    </w:p>
    <w:p w14:paraId="601A17F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&lt;variant&gt;None  </w:t>
      </w:r>
    </w:p>
    <w:p w14:paraId="6415A37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D2CCC1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future prospects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for multimedia networks?  </w:t>
      </w:r>
    </w:p>
    <w:p w14:paraId="2A9D9F1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&lt;variant&gt;Abandoning digital technologies  </w:t>
      </w:r>
    </w:p>
    <w:p w14:paraId="7BECF2F1" w14:textId="4639C07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Adop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ion of 5G/6G, AR/VR, AI traffic optimization</w:t>
      </w:r>
    </w:p>
    <w:p w14:paraId="4C31139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&lt;variant&gt;Returning to analog systems  </w:t>
      </w:r>
    </w:p>
    <w:p w14:paraId="11C9746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gaming platforms  </w:t>
      </w:r>
    </w:p>
    <w:p w14:paraId="78845B0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8A4144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&lt;question&gt;Why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standardization important for multimedia technologies?  </w:t>
      </w:r>
    </w:p>
    <w:p w14:paraId="19AB86D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&lt;variant&gt;Slows down development  </w:t>
      </w:r>
    </w:p>
    <w:p w14:paraId="6460E123" w14:textId="13E61CD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Ens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u</w:t>
      </w:r>
      <w:r w:rsidR="00000000" w:rsidRPr="00137F30">
        <w:rPr>
          <w:rFonts w:ascii="Times New Roman" w:hAnsi="Times New Roman" w:cs="Times New Roman"/>
          <w:sz w:val="24"/>
          <w:szCs w:val="24"/>
        </w:rPr>
        <w:t>res compatibility between devices and services</w:t>
      </w:r>
    </w:p>
    <w:p w14:paraId="73A9DF4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&lt;variant&gt;Increases costs  </w:t>
      </w:r>
    </w:p>
    <w:p w14:paraId="56E8297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&lt;variant&gt;Required only for scientific research  </w:t>
      </w:r>
    </w:p>
    <w:p w14:paraId="238AD52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02011B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organizations are involved in multimedia standardization?  </w:t>
      </w:r>
    </w:p>
    <w:p w14:paraId="0955279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private companies  </w:t>
      </w:r>
    </w:p>
    <w:p w14:paraId="22DCEB4E" w14:textId="3BC8D6C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ITU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-</w:t>
      </w:r>
      <w:r w:rsidR="00000000" w:rsidRPr="00137F30">
        <w:rPr>
          <w:rFonts w:ascii="Times New Roman" w:hAnsi="Times New Roman" w:cs="Times New Roman"/>
          <w:sz w:val="24"/>
          <w:szCs w:val="24"/>
        </w:rPr>
        <w:t>T, ISO/IEC, MPEG</w:t>
      </w:r>
    </w:p>
    <w:p w14:paraId="103BD73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&lt;variant&gt;Social networks  </w:t>
      </w:r>
    </w:p>
    <w:p w14:paraId="62BB540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&lt;variant&gt;Local providers  </w:t>
      </w:r>
    </w:p>
    <w:p w14:paraId="4794947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A0FC0D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main stages of the standardization process?  </w:t>
      </w:r>
    </w:p>
    <w:p w14:paraId="3964DEE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development  </w:t>
      </w:r>
    </w:p>
    <w:p w14:paraId="6DC7261E" w14:textId="231DFDE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Rese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rch, draft, approval, implementation</w:t>
      </w:r>
    </w:p>
    <w:p w14:paraId="0C0E389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&lt;variant&gt;Patent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sales  </w:t>
      </w:r>
    </w:p>
    <w:p w14:paraId="189D13A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stages  </w:t>
      </w:r>
    </w:p>
    <w:p w14:paraId="5D06D21E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9B79F7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interface standards, and what is their role?  </w:t>
      </w:r>
    </w:p>
    <w:p w14:paraId="446C840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&lt;variant&gt;Rules for button design  </w:t>
      </w:r>
    </w:p>
    <w:p w14:paraId="1211A915" w14:textId="0152798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Specifi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c</w:t>
      </w:r>
      <w:r w:rsidR="00000000" w:rsidRPr="00137F30">
        <w:rPr>
          <w:rFonts w:ascii="Times New Roman" w:hAnsi="Times New Roman" w:cs="Times New Roman"/>
          <w:sz w:val="24"/>
          <w:szCs w:val="24"/>
        </w:rPr>
        <w:t>ations for interaction between components (e.g., HDMI, USB)</w:t>
      </w:r>
    </w:p>
    <w:p w14:paraId="4A90485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software code  </w:t>
      </w:r>
    </w:p>
    <w:p w14:paraId="1C3531C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&lt;variant&gt;Not used in multimedia  </w:t>
      </w:r>
    </w:p>
    <w:p w14:paraId="3FC2EA1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39B75E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 standards ensure compatibility between different devices?  </w:t>
      </w:r>
    </w:p>
    <w:p w14:paraId="6E07214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&lt;variant&gt;Through unique protocols for each manufacturer  </w:t>
      </w:r>
    </w:p>
    <w:p w14:paraId="2295162F" w14:textId="2B48600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Unifi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c</w:t>
      </w:r>
      <w:r w:rsidR="00000000" w:rsidRPr="00137F30">
        <w:rPr>
          <w:rFonts w:ascii="Times New Roman" w:hAnsi="Times New Roman" w:cs="Times New Roman"/>
          <w:sz w:val="24"/>
          <w:szCs w:val="24"/>
        </w:rPr>
        <w:t>ation of data formats and protocols (e.g., H.264, MP3)</w:t>
      </w:r>
    </w:p>
    <w:p w14:paraId="4C80DE1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&lt;variant&gt;Require the same OS  </w:t>
      </w:r>
    </w:p>
    <w:p w14:paraId="06D604F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&lt;variant&gt;Compatibility is unnecessary  </w:t>
      </w:r>
    </w:p>
    <w:p w14:paraId="5B88FF9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1C26D3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challenges arise when developing new standards?  </w:t>
      </w:r>
    </w:p>
    <w:p w14:paraId="0AE3DE2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financial costs  </w:t>
      </w:r>
    </w:p>
    <w:p w14:paraId="62CD25A0" w14:textId="7B133B2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Bala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cing innovation and backward compatibility</w:t>
      </w:r>
    </w:p>
    <w:p w14:paraId="7329473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&lt;variant&gt;Lack of technologies  </w:t>
      </w:r>
    </w:p>
    <w:p w14:paraId="119DC58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&lt;variant&gt;Companies' unwillingness to collaborate  </w:t>
      </w:r>
    </w:p>
    <w:p w14:paraId="6CAF768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262F28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examples of successful multimedia standards?  </w:t>
      </w:r>
    </w:p>
    <w:p w14:paraId="48FE3A9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outdated formats  </w:t>
      </w:r>
    </w:p>
    <w:p w14:paraId="5C19C89B" w14:textId="09BF4E0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MPE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G</w:t>
      </w:r>
      <w:r w:rsidR="00000000" w:rsidRPr="00137F30">
        <w:rPr>
          <w:rFonts w:ascii="Times New Roman" w:hAnsi="Times New Roman" w:cs="Times New Roman"/>
          <w:sz w:val="24"/>
          <w:szCs w:val="24"/>
        </w:rPr>
        <w:t xml:space="preserve">-4, AAC, 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WebM</w:t>
      </w:r>
      <w:proofErr w:type="spellEnd"/>
    </w:p>
    <w:p w14:paraId="6431CCC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&lt;variant&gt;Proprietary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codecs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89F2C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&lt;variant&gt;None  </w:t>
      </w:r>
    </w:p>
    <w:p w14:paraId="7833286F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DA3255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 standards influence innovation in multimedia?  </w:t>
      </w:r>
    </w:p>
    <w:p w14:paraId="56DCF7C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&lt;variant&gt;Completely block them  </w:t>
      </w:r>
    </w:p>
    <w:p w14:paraId="761AD127" w14:textId="24363F13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Cre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te a foundation for development (e.g., transition from MP3 to Opus)</w:t>
      </w:r>
    </w:p>
    <w:p w14:paraId="7DD6BE0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&lt;variant&gt;Require abandoning new technologies  </w:t>
      </w:r>
    </w:p>
    <w:p w14:paraId="3244EBE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&lt;variant&gt;Have no influence  </w:t>
      </w:r>
    </w:p>
    <w:p w14:paraId="191BFE2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1F0E45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timeframes for developing and implementing standards?  </w:t>
      </w:r>
    </w:p>
    <w:p w14:paraId="7174F23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&lt;variant&gt;1–2 months  </w:t>
      </w:r>
    </w:p>
    <w:p w14:paraId="2E7BFCB2" w14:textId="3C4FFAA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Ye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rs (e.g., H.265 took 5+ years to develop)</w:t>
      </w:r>
    </w:p>
    <w:p w14:paraId="659A09C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&lt;variant&gt;Unlimited  </w:t>
      </w:r>
    </w:p>
    <w:p w14:paraId="61773F8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academic purposes  </w:t>
      </w:r>
    </w:p>
    <w:p w14:paraId="36CD55D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E63089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international cooperation contribute to standardization?  </w:t>
      </w:r>
    </w:p>
    <w:p w14:paraId="384DBA3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&lt;variant&gt;Complicates the process  </w:t>
      </w:r>
    </w:p>
    <w:p w14:paraId="18ED815C" w14:textId="7226DEB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All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o</w:t>
      </w:r>
      <w:r w:rsidR="00000000" w:rsidRPr="00137F30">
        <w:rPr>
          <w:rFonts w:ascii="Times New Roman" w:hAnsi="Times New Roman" w:cs="Times New Roman"/>
          <w:sz w:val="24"/>
          <w:szCs w:val="24"/>
        </w:rPr>
        <w:t>ws addressing the requirements of different countries and markets</w:t>
      </w:r>
    </w:p>
    <w:p w14:paraId="6A8874C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&lt;variant&gt;Creates competition between standards  </w:t>
      </w:r>
    </w:p>
    <w:p w14:paraId="0FF58FC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impact  </w:t>
      </w:r>
    </w:p>
    <w:p w14:paraId="5A9A6F3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1A925E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the Global Information Infrastructure (GII)?  </w:t>
      </w:r>
    </w:p>
    <w:p w14:paraId="011F42F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local enterprise network  </w:t>
      </w:r>
    </w:p>
    <w:p w14:paraId="2757EA80" w14:textId="5BC73ED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 sys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em of interconnected worldwide telecommunications networks</w:t>
      </w:r>
    </w:p>
    <w:p w14:paraId="72CBE6E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single server in a data center  </w:t>
      </w:r>
    </w:p>
    <w:p w14:paraId="1365E5F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satellite communication  </w:t>
      </w:r>
    </w:p>
    <w:p w14:paraId="47337C2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D2F056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goals of GII?  </w:t>
      </w:r>
    </w:p>
    <w:p w14:paraId="2FEF892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&lt;variant&gt;Restricting access to information  </w:t>
      </w:r>
    </w:p>
    <w:p w14:paraId="136D6840" w14:textId="3A6DE4E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Ensu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ing universal access to data and services</w:t>
      </w:r>
    </w:p>
    <w:p w14:paraId="674512E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&lt;variant&gt;Content control  </w:t>
      </w:r>
    </w:p>
    <w:p w14:paraId="5FF1FAF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military purposes  </w:t>
      </w:r>
    </w:p>
    <w:p w14:paraId="613666B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F0E89A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standards are necessary for GII to function?  </w:t>
      </w:r>
    </w:p>
    <w:p w14:paraId="6BC31D4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national  </w:t>
      </w:r>
    </w:p>
    <w:p w14:paraId="37476917" w14:textId="28F551E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IP, DN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137F30">
        <w:rPr>
          <w:rFonts w:ascii="Times New Roman" w:hAnsi="Times New Roman" w:cs="Times New Roman"/>
          <w:sz w:val="24"/>
          <w:szCs w:val="24"/>
        </w:rPr>
        <w:t>, international data transmission protocols</w:t>
      </w:r>
    </w:p>
    <w:p w14:paraId="49975CA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&lt;variant&gt;Proprietary solutions  </w:t>
      </w:r>
    </w:p>
    <w:p w14:paraId="4ECAC04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&lt;variant&gt;None  </w:t>
      </w:r>
    </w:p>
    <w:p w14:paraId="533F011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319AA0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GII facilitate global information exchange?  </w:t>
      </w:r>
    </w:p>
    <w:p w14:paraId="7A9C536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&lt;variant&gt;Through isolated networks  </w:t>
      </w:r>
    </w:p>
    <w:p w14:paraId="5A38DBED" w14:textId="1396A3A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Net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w</w:t>
      </w:r>
      <w:r w:rsidR="00000000" w:rsidRPr="00137F30">
        <w:rPr>
          <w:rFonts w:ascii="Times New Roman" w:hAnsi="Times New Roman" w:cs="Times New Roman"/>
          <w:sz w:val="24"/>
          <w:szCs w:val="24"/>
        </w:rPr>
        <w:t>ork integration, standardization, and reducing barriers</w:t>
      </w:r>
    </w:p>
    <w:p w14:paraId="525A0B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wealthy countries  </w:t>
      </w:r>
    </w:p>
    <w:p w14:paraId="6383CF9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&lt;variant&gt;Uses analog technologies  </w:t>
      </w:r>
    </w:p>
    <w:p w14:paraId="52BF3044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BAB6FD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organizations participate in developing standards for GII?  </w:t>
      </w:r>
    </w:p>
    <w:p w14:paraId="4AEDEAA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the UN  </w:t>
      </w:r>
    </w:p>
    <w:p w14:paraId="24503CA6" w14:textId="3E4922F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IT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U</w:t>
      </w:r>
      <w:r w:rsidR="00000000" w:rsidRPr="00137F30">
        <w:rPr>
          <w:rFonts w:ascii="Times New Roman" w:hAnsi="Times New Roman" w:cs="Times New Roman"/>
          <w:sz w:val="24"/>
          <w:szCs w:val="24"/>
        </w:rPr>
        <w:t>, IETF, IEEE</w:t>
      </w:r>
    </w:p>
    <w:p w14:paraId="35336B5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&lt;variant&gt;Social networks  </w:t>
      </w:r>
    </w:p>
    <w:p w14:paraId="10A8F96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such organizations  </w:t>
      </w:r>
    </w:p>
    <w:p w14:paraId="3D751C1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0C299B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main components of GII?  </w:t>
      </w:r>
    </w:p>
    <w:p w14:paraId="549087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cable networks  </w:t>
      </w:r>
    </w:p>
    <w:p w14:paraId="47B6C0C1" w14:textId="1F9A9E0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Fi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b</w:t>
      </w:r>
      <w:r w:rsidR="00000000" w:rsidRPr="00137F30">
        <w:rPr>
          <w:rFonts w:ascii="Times New Roman" w:hAnsi="Times New Roman" w:cs="Times New Roman"/>
          <w:sz w:val="24"/>
          <w:szCs w:val="24"/>
        </w:rPr>
        <w:t>er optics, satellites, data centers, protocols</w:t>
      </w:r>
    </w:p>
    <w:p w14:paraId="490D7A9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telephones  </w:t>
      </w:r>
    </w:p>
    <w:p w14:paraId="2523C6F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&lt;variant&gt;Local disks  </w:t>
      </w:r>
    </w:p>
    <w:p w14:paraId="6894FE1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6E3DA8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security ensured in GII?  </w:t>
      </w:r>
    </w:p>
    <w:p w14:paraId="5E43F6D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&lt;variant&gt;Open access to all data  </w:t>
      </w:r>
    </w:p>
    <w:p w14:paraId="70606E1D" w14:textId="50DAD38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Encry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137F30">
        <w:rPr>
          <w:rFonts w:ascii="Times New Roman" w:hAnsi="Times New Roman" w:cs="Times New Roman"/>
          <w:sz w:val="24"/>
          <w:szCs w:val="24"/>
        </w:rPr>
        <w:t>tion, authentication, international agreements</w:t>
      </w:r>
    </w:p>
    <w:p w14:paraId="3E6D459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passwords  </w:t>
      </w:r>
    </w:p>
    <w:p w14:paraId="0113CA3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&lt;variant&gt;Not ensured  </w:t>
      </w:r>
    </w:p>
    <w:p w14:paraId="6F40517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1829E7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challenges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does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GII face?  </w:t>
      </w:r>
    </w:p>
    <w:p w14:paraId="5B055AC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technical  </w:t>
      </w:r>
    </w:p>
    <w:p w14:paraId="777926B6" w14:textId="5F2D524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Cyberse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c</w:t>
      </w:r>
      <w:r w:rsidR="00000000" w:rsidRPr="00137F30">
        <w:rPr>
          <w:rFonts w:ascii="Times New Roman" w:hAnsi="Times New Roman" w:cs="Times New Roman"/>
          <w:sz w:val="24"/>
          <w:szCs w:val="24"/>
        </w:rPr>
        <w:t>urity, digital inequality, political barriers</w:t>
      </w:r>
    </w:p>
    <w:p w14:paraId="7DCF15D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&lt;variant&gt;Lack of technologies  </w:t>
      </w:r>
    </w:p>
    <w:p w14:paraId="0C84DCF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challenges  </w:t>
      </w:r>
    </w:p>
    <w:p w14:paraId="601D3104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AEE3F0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GII impact countries' economic development?  </w:t>
      </w:r>
    </w:p>
    <w:p w14:paraId="00F4711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&lt;variant&gt;Slows it down  </w:t>
      </w:r>
    </w:p>
    <w:p w14:paraId="3CA45E9F" w14:textId="41123102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Stimu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l</w:t>
      </w:r>
      <w:r w:rsidR="00000000" w:rsidRPr="00137F30">
        <w:rPr>
          <w:rFonts w:ascii="Times New Roman" w:hAnsi="Times New Roman" w:cs="Times New Roman"/>
          <w:sz w:val="24"/>
          <w:szCs w:val="24"/>
        </w:rPr>
        <w:t>ates digitalization, trade, and remote work</w:t>
      </w:r>
    </w:p>
    <w:p w14:paraId="08CEC19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the IT sector  </w:t>
      </w:r>
    </w:p>
    <w:p w14:paraId="7EE6B71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impact  </w:t>
      </w:r>
    </w:p>
    <w:p w14:paraId="740BE93D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7FFC65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future prospects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for GII?  </w:t>
      </w:r>
    </w:p>
    <w:p w14:paraId="7A69CBB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&lt;variant&gt;Breaking into national segments  </w:t>
      </w:r>
    </w:p>
    <w:p w14:paraId="47B8A423" w14:textId="742E73E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Expa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sion of 5G/6G, IoT, quantum networks</w:t>
      </w:r>
    </w:p>
    <w:p w14:paraId="117DB45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&lt;variant&gt;Abandoning the internet  </w:t>
      </w:r>
    </w:p>
    <w:p w14:paraId="1E7C87C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entertainment  </w:t>
      </w:r>
    </w:p>
    <w:p w14:paraId="2A72E2FF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47B1F7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main stages of standardizing multimedia communications?  </w:t>
      </w:r>
    </w:p>
    <w:p w14:paraId="5272CF0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testing  </w:t>
      </w:r>
    </w:p>
    <w:p w14:paraId="197C2ABD" w14:textId="0B8B122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Anal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y</w:t>
      </w:r>
      <w:r w:rsidR="00000000" w:rsidRPr="00137F30">
        <w:rPr>
          <w:rFonts w:ascii="Times New Roman" w:hAnsi="Times New Roman" w:cs="Times New Roman"/>
          <w:sz w:val="24"/>
          <w:szCs w:val="24"/>
        </w:rPr>
        <w:t>sis, development, approval, implementation</w:t>
      </w:r>
    </w:p>
    <w:p w14:paraId="4B80522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&lt;variant&gt;License sales  </w:t>
      </w:r>
    </w:p>
    <w:p w14:paraId="14DD670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stages  </w:t>
      </w:r>
    </w:p>
    <w:p w14:paraId="0CC774B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AD4F77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lastRenderedPageBreak/>
        <w:t>&lt;question&gt;What role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ITU-T play in standardization?  </w:t>
      </w:r>
    </w:p>
    <w:p w14:paraId="372603B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&lt;variant&gt;Creates software for streaming  </w:t>
      </w:r>
    </w:p>
    <w:p w14:paraId="486976DF" w14:textId="60351C1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Deve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l</w:t>
      </w:r>
      <w:r w:rsidR="00000000" w:rsidRPr="00137F30">
        <w:rPr>
          <w:rFonts w:ascii="Times New Roman" w:hAnsi="Times New Roman" w:cs="Times New Roman"/>
          <w:sz w:val="24"/>
          <w:szCs w:val="24"/>
        </w:rPr>
        <w:t>ops international telecommunications standards</w:t>
      </w:r>
    </w:p>
    <w:p w14:paraId="1102185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&lt;variant&gt;Controls social networks  </w:t>
      </w:r>
    </w:p>
    <w:p w14:paraId="186D68F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&lt;variant&gt;Does not participate  </w:t>
      </w:r>
    </w:p>
    <w:p w14:paraId="3860F35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A645D7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ISO/IEC JTC1 contribute to standard development?  </w:t>
      </w:r>
    </w:p>
    <w:p w14:paraId="7762B10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hardware  </w:t>
      </w:r>
    </w:p>
    <w:p w14:paraId="202DBA00" w14:textId="2535EBB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Coord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nates IT and multimedia standards (e.g., MPEG)</w:t>
      </w:r>
    </w:p>
    <w:p w14:paraId="154559D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&lt;variant&gt;Creates national laws  </w:t>
      </w:r>
    </w:p>
    <w:p w14:paraId="209507D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influence  </w:t>
      </w:r>
    </w:p>
    <w:p w14:paraId="1059ADED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B721E2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ITU-T's strategies for developing new standards?  </w:t>
      </w:r>
    </w:p>
    <w:p w14:paraId="43FAF1A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&lt;variant&gt;Copying proprietary solutions  </w:t>
      </w:r>
    </w:p>
    <w:p w14:paraId="0D15F581" w14:textId="65877CE0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Op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n working groups, collaboration with industry</w:t>
      </w:r>
    </w:p>
    <w:p w14:paraId="1E781B2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military  </w:t>
      </w:r>
    </w:p>
    <w:p w14:paraId="00B7418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strategies  </w:t>
      </w:r>
    </w:p>
    <w:p w14:paraId="11588F2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D78F29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&lt;question&gt;Which areas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of ISO/IEC JTC1's work are most relevant?  </w:t>
      </w:r>
    </w:p>
    <w:p w14:paraId="73FE350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text formats  </w:t>
      </w:r>
    </w:p>
    <w:p w14:paraId="7A45EE6D" w14:textId="23107003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Artif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 xml:space="preserve">cial intelligence, quantum computing, multimedia </w:t>
      </w:r>
      <w:proofErr w:type="gramStart"/>
      <w:r w:rsidR="00000000" w:rsidRPr="00137F30">
        <w:rPr>
          <w:rFonts w:ascii="Times New Roman" w:hAnsi="Times New Roman" w:cs="Times New Roman"/>
          <w:sz w:val="24"/>
          <w:szCs w:val="24"/>
        </w:rPr>
        <w:t>codecs</w:t>
      </w:r>
      <w:proofErr w:type="gramEnd"/>
    </w:p>
    <w:p w14:paraId="67D8C4C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technologies  </w:t>
      </w:r>
    </w:p>
    <w:p w14:paraId="0201156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&lt;variant&gt;Undefined  </w:t>
      </w:r>
    </w:p>
    <w:p w14:paraId="7E9DE7F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AD9557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standard harmonization ensured between different organizations?  </w:t>
      </w:r>
    </w:p>
    <w:p w14:paraId="4EAF7E9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&lt;variant&gt;Competition between standards  </w:t>
      </w:r>
    </w:p>
    <w:p w14:paraId="3D97EC40" w14:textId="22161172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Jo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nt working groups and memorandums</w:t>
      </w:r>
    </w:p>
    <w:p w14:paraId="084F301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through courts  </w:t>
      </w:r>
    </w:p>
    <w:p w14:paraId="60F497D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harmonization  </w:t>
      </w:r>
    </w:p>
    <w:p w14:paraId="22727A9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CD49D2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 methods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used to test and validate standards?  </w:t>
      </w:r>
    </w:p>
    <w:p w14:paraId="239E063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theoretical  </w:t>
      </w:r>
    </w:p>
    <w:p w14:paraId="00620B8F" w14:textId="21B88DA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l</w:t>
      </w:r>
      <w:r w:rsidR="00000000" w:rsidRPr="00137F30">
        <w:rPr>
          <w:rFonts w:ascii="Times New Roman" w:hAnsi="Times New Roman" w:cs="Times New Roman"/>
          <w:sz w:val="24"/>
          <w:szCs w:val="24"/>
        </w:rPr>
        <w:t>ot projects, laboratory testing</w:t>
      </w:r>
    </w:p>
    <w:p w14:paraId="4C6225A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&lt;variant&gt;User surveys  </w:t>
      </w:r>
    </w:p>
    <w:p w14:paraId="6C4BFE3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testing  </w:t>
      </w:r>
    </w:p>
    <w:p w14:paraId="3A647E3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C49DB2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examples of successful collaboration between ITU-T and ISO/IEC JTC1?  </w:t>
      </w:r>
    </w:p>
    <w:p w14:paraId="7869D16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examples  </w:t>
      </w:r>
    </w:p>
    <w:p w14:paraId="0E92E231" w14:textId="7FC71413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MP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G, H.26x standards</w:t>
      </w:r>
    </w:p>
    <w:p w14:paraId="33FC24D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local initiatives  </w:t>
      </w:r>
    </w:p>
    <w:p w14:paraId="6B1DA73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&lt;variant&gt;Competition instead of collaboration  </w:t>
      </w:r>
    </w:p>
    <w:p w14:paraId="6BA5C14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0F48CD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are standards adapted to rapidly changing technologies?  </w:t>
      </w:r>
    </w:p>
    <w:p w14:paraId="50CC226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&lt;variant&gt;Prohibit innovations  </w:t>
      </w:r>
    </w:p>
    <w:p w14:paraId="4250540F" w14:textId="0132BC8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Revi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137F30">
        <w:rPr>
          <w:rFonts w:ascii="Times New Roman" w:hAnsi="Times New Roman" w:cs="Times New Roman"/>
          <w:sz w:val="24"/>
          <w:szCs w:val="24"/>
        </w:rPr>
        <w:t>ions and supplements (e.g., H.265 → H.266)</w:t>
      </w:r>
    </w:p>
    <w:p w14:paraId="1EB5955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every 10 years  </w:t>
      </w:r>
    </w:p>
    <w:p w14:paraId="372F3F4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adaptation  </w:t>
      </w:r>
    </w:p>
    <w:p w14:paraId="2A9AD59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0FFE88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future prospects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for standardization in multimedia?  </w:t>
      </w:r>
    </w:p>
    <w:p w14:paraId="4489510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&lt;variant&gt;Complete decentralization  </w:t>
      </w:r>
    </w:p>
    <w:p w14:paraId="62F5366E" w14:textId="1C870C8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Autom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tion, AI analysis, global harmonization</w:t>
      </w:r>
    </w:p>
    <w:p w14:paraId="7435F41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&lt;variant&gt;Abandoning standards  </w:t>
      </w:r>
    </w:p>
    <w:p w14:paraId="54E250A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commercial products  </w:t>
      </w:r>
    </w:p>
    <w:p w14:paraId="093BF98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CE1272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standards are used for digital television?  </w:t>
      </w:r>
    </w:p>
    <w:p w14:paraId="44A8055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&lt;variant&gt;PAL and NTSC (analog)  </w:t>
      </w:r>
    </w:p>
    <w:p w14:paraId="7CE0E1D1" w14:textId="0CF4606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DVB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-</w:t>
      </w:r>
      <w:r w:rsidR="00000000" w:rsidRPr="00137F30">
        <w:rPr>
          <w:rFonts w:ascii="Times New Roman" w:hAnsi="Times New Roman" w:cs="Times New Roman"/>
          <w:sz w:val="24"/>
          <w:szCs w:val="24"/>
        </w:rPr>
        <w:t>T, ATSC, ISDB</w:t>
      </w:r>
    </w:p>
    <w:p w14:paraId="5A44169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&lt;variant&gt;MP3 and WAV  </w:t>
      </w:r>
    </w:p>
    <w:p w14:paraId="0124A9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proprietary  </w:t>
      </w:r>
    </w:p>
    <w:p w14:paraId="769307B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19C0D6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technologies are used for signal encoding in digital broadcasting?  </w:t>
      </w:r>
    </w:p>
    <w:p w14:paraId="5ABB6C5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JPEG  </w:t>
      </w:r>
    </w:p>
    <w:p w14:paraId="6338B886" w14:textId="7CBDE7F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MPE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G</w:t>
      </w:r>
      <w:r w:rsidR="00000000" w:rsidRPr="00137F30">
        <w:rPr>
          <w:rFonts w:ascii="Times New Roman" w:hAnsi="Times New Roman" w:cs="Times New Roman"/>
          <w:sz w:val="24"/>
          <w:szCs w:val="24"/>
        </w:rPr>
        <w:t>-2, H.264/AVC, HEVC</w:t>
      </w:r>
    </w:p>
    <w:p w14:paraId="120BCD5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modulations  </w:t>
      </w:r>
    </w:p>
    <w:p w14:paraId="69D1423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compression  </w:t>
      </w:r>
    </w:p>
    <w:p w14:paraId="1BE6405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B3F86A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streaming work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digital television?  </w:t>
      </w:r>
    </w:p>
    <w:p w14:paraId="7F1D72D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&lt;variant&gt;Via radio frequencies without the internet  </w:t>
      </w:r>
    </w:p>
    <w:p w14:paraId="27CC32C5" w14:textId="6B87CE03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Packet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zation and transmission over IP networks</w:t>
      </w:r>
    </w:p>
    <w:p w14:paraId="5FC4891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via satellites  </w:t>
      </w:r>
    </w:p>
    <w:p w14:paraId="11CCACF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&lt;variant&gt;Downloading the entire file before playback  </w:t>
      </w:r>
    </w:p>
    <w:p w14:paraId="74148FF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3E3E9D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signal quality ensured in digital television?  </w:t>
      </w:r>
    </w:p>
    <w:p w14:paraId="698DF72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&lt;variant&gt;Increasing transmitter power  </w:t>
      </w:r>
    </w:p>
    <w:p w14:paraId="064E7EAA" w14:textId="4DB896F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or correction (FEC), adaptive bitrates</w:t>
      </w:r>
    </w:p>
    <w:p w14:paraId="0C5DF2C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HD  </w:t>
      </w:r>
    </w:p>
    <w:p w14:paraId="0B37D74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&lt;variant&gt;Ignoring interference  </w:t>
      </w:r>
    </w:p>
    <w:p w14:paraId="784957A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0B3FA8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universal access to multimedia content on mobile devices ensured?  </w:t>
      </w:r>
    </w:p>
    <w:p w14:paraId="039FFA9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via SMS  </w:t>
      </w:r>
    </w:p>
    <w:p w14:paraId="2B5E61DB" w14:textId="1A4C5B1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Adap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ive formats (HTML5, HLS) and CDN</w:t>
      </w:r>
    </w:p>
    <w:p w14:paraId="5EDCDBF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&lt;variant&gt;Offline memory cards  </w:t>
      </w:r>
    </w:p>
    <w:p w14:paraId="59EF383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single screen standard  </w:t>
      </w:r>
    </w:p>
    <w:p w14:paraId="494BA91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6A373E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advantages of interactive television?  </w:t>
      </w:r>
    </w:p>
    <w:p w14:paraId="77A36CB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live viewing  </w:t>
      </w:r>
    </w:p>
    <w:p w14:paraId="538EA10A" w14:textId="6AD70FC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Vi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="00000000" w:rsidRPr="00137F30">
        <w:rPr>
          <w:rFonts w:ascii="Times New Roman" w:hAnsi="Times New Roman" w:cs="Times New Roman"/>
          <w:sz w:val="24"/>
          <w:szCs w:val="24"/>
        </w:rPr>
        <w:t>eo on demand, pause, and rewind</w:t>
      </w:r>
    </w:p>
    <w:p w14:paraId="21C4E08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ads  </w:t>
      </w:r>
    </w:p>
    <w:p w14:paraId="18E5E04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&lt;variant&gt;Requires analog signal  </w:t>
      </w:r>
    </w:p>
    <w:p w14:paraId="45DAB43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240EF2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digital radio broadcasting work?  </w:t>
      </w:r>
    </w:p>
    <w:p w14:paraId="4022D1E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AM/FM  </w:t>
      </w:r>
    </w:p>
    <w:p w14:paraId="12DC6491" w14:textId="3FC2275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Au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="00000000" w:rsidRPr="00137F30">
        <w:rPr>
          <w:rFonts w:ascii="Times New Roman" w:hAnsi="Times New Roman" w:cs="Times New Roman"/>
          <w:sz w:val="24"/>
          <w:szCs w:val="24"/>
        </w:rPr>
        <w:t>io compression (AAC, MP3) and packet transmission</w:t>
      </w:r>
    </w:p>
    <w:p w14:paraId="2C0ABEA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&lt;variant&gt;Via telephone lines  </w:t>
      </w:r>
    </w:p>
    <w:p w14:paraId="334009E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encoding  </w:t>
      </w:r>
    </w:p>
    <w:p w14:paraId="3AC957A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933C4D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challenges arise when developing multimedia applications for 5G?  </w:t>
      </w:r>
    </w:p>
    <w:p w14:paraId="3212F73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&lt;variant&gt;Low speed  </w:t>
      </w:r>
    </w:p>
    <w:p w14:paraId="1CA20E83" w14:textId="4EBFEB8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Real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-</w:t>
      </w:r>
      <w:r w:rsidR="00000000" w:rsidRPr="00137F30">
        <w:rPr>
          <w:rFonts w:ascii="Times New Roman" w:hAnsi="Times New Roman" w:cs="Times New Roman"/>
          <w:sz w:val="24"/>
          <w:szCs w:val="24"/>
        </w:rPr>
        <w:t>time synchronization, QoS for AR/VR</w:t>
      </w:r>
    </w:p>
    <w:p w14:paraId="101366C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&lt;variant&gt;Only for voice  </w:t>
      </w:r>
    </w:p>
    <w:p w14:paraId="535B643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standards  </w:t>
      </w:r>
    </w:p>
    <w:p w14:paraId="7420967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138BF6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features of adaptive bitrate in mobile applications?  </w:t>
      </w:r>
    </w:p>
    <w:p w14:paraId="19129A9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&lt;variant&gt;Fixed quality  </w:t>
      </w:r>
    </w:p>
    <w:p w14:paraId="79C289F1" w14:textId="60B4917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Auto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m</w:t>
      </w:r>
      <w:r w:rsidR="00000000" w:rsidRPr="00137F30">
        <w:rPr>
          <w:rFonts w:ascii="Times New Roman" w:hAnsi="Times New Roman" w:cs="Times New Roman"/>
          <w:sz w:val="24"/>
          <w:szCs w:val="24"/>
        </w:rPr>
        <w:t>atic resolution switching based on network speed</w:t>
      </w:r>
    </w:p>
    <w:p w14:paraId="3732EDF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Wi-Fi  </w:t>
      </w:r>
    </w:p>
    <w:p w14:paraId="37E1047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&lt;variant&gt;Increases server load  </w:t>
      </w:r>
    </w:p>
    <w:p w14:paraId="4E74FEE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962D9A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technologies underpin streaming multimedia in mobile networks?  </w:t>
      </w:r>
    </w:p>
    <w:p w14:paraId="604596D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TCP  </w:t>
      </w:r>
    </w:p>
    <w:p w14:paraId="68B7A92A" w14:textId="0E7B25B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137F30">
        <w:rPr>
          <w:rFonts w:ascii="Times New Roman" w:hAnsi="Times New Roman" w:cs="Times New Roman"/>
          <w:sz w:val="24"/>
          <w:szCs w:val="24"/>
        </w:rPr>
        <w:t>, DASH, WebRTC</w:t>
      </w:r>
    </w:p>
    <w:p w14:paraId="68E196E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&lt;variant&gt;SMTP  </w:t>
      </w:r>
    </w:p>
    <w:p w14:paraId="31673CA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&lt;variant&gt;Offline caching  </w:t>
      </w:r>
    </w:p>
    <w:p w14:paraId="608E2ACE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90D08C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 multiservice networks handle multimedia traffic?  </w:t>
      </w:r>
    </w:p>
    <w:p w14:paraId="1415F83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voice  </w:t>
      </w:r>
    </w:p>
    <w:p w14:paraId="29DFDB27" w14:textId="50B6404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Pac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k</w:t>
      </w:r>
      <w:r w:rsidR="00000000" w:rsidRPr="00137F30">
        <w:rPr>
          <w:rFonts w:ascii="Times New Roman" w:hAnsi="Times New Roman" w:cs="Times New Roman"/>
          <w:sz w:val="24"/>
          <w:szCs w:val="24"/>
        </w:rPr>
        <w:t>et prioritization (VoIP &gt; email)</w:t>
      </w:r>
    </w:p>
    <w:p w14:paraId="0BE72F1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QoS  </w:t>
      </w:r>
    </w:p>
    <w:p w14:paraId="3F06BA4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&lt;variant&gt;Excluding video  </w:t>
      </w:r>
    </w:p>
    <w:p w14:paraId="00263594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4E2302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middleware facilitate interaction between multimedia system components?  </w:t>
      </w:r>
    </w:p>
    <w:p w14:paraId="045F1E2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data storage  </w:t>
      </w:r>
    </w:p>
    <w:p w14:paraId="5014339A" w14:textId="45B1FC6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Uni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f</w:t>
      </w:r>
      <w:r w:rsidR="00000000" w:rsidRPr="00137F30">
        <w:rPr>
          <w:rFonts w:ascii="Times New Roman" w:hAnsi="Times New Roman" w:cs="Times New Roman"/>
          <w:sz w:val="24"/>
          <w:szCs w:val="24"/>
        </w:rPr>
        <w:t>ied APIs (e.g., WebRTC)</w:t>
      </w:r>
    </w:p>
    <w:p w14:paraId="320C83B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lastRenderedPageBreak/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standards  </w:t>
      </w:r>
    </w:p>
    <w:p w14:paraId="25251AF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&lt;variant&gt;Requires direct connection  </w:t>
      </w:r>
    </w:p>
    <w:p w14:paraId="1B87F3EF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9A5E3E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middleware impact multimedia application performance?  </w:t>
      </w:r>
    </w:p>
    <w:p w14:paraId="7C23F03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&lt;variant&gt;Slows down all processes  </w:t>
      </w:r>
    </w:p>
    <w:p w14:paraId="09C3B179" w14:textId="6807883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Opti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m</w:t>
      </w:r>
      <w:r w:rsidR="00000000" w:rsidRPr="00137F30">
        <w:rPr>
          <w:rFonts w:ascii="Times New Roman" w:hAnsi="Times New Roman" w:cs="Times New Roman"/>
          <w:sz w:val="24"/>
          <w:szCs w:val="24"/>
        </w:rPr>
        <w:t>izes data processing (buffering, caching)</w:t>
      </w:r>
    </w:p>
    <w:p w14:paraId="337C1EB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impact  </w:t>
      </w:r>
    </w:p>
    <w:p w14:paraId="3BB2147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offline work  </w:t>
      </w:r>
    </w:p>
    <w:p w14:paraId="39C7DA7E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315F5A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DVB-MHP, and what is its role in interactive TV?  </w:t>
      </w:r>
    </w:p>
    <w:p w14:paraId="3C7D03D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 analog radio standard  </w:t>
      </w:r>
    </w:p>
    <w:p w14:paraId="230A4872" w14:textId="43F1223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 plat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f</w:t>
      </w:r>
      <w:r w:rsidR="00000000" w:rsidRPr="00137F30">
        <w:rPr>
          <w:rFonts w:ascii="Times New Roman" w:hAnsi="Times New Roman" w:cs="Times New Roman"/>
          <w:sz w:val="24"/>
          <w:szCs w:val="24"/>
        </w:rPr>
        <w:t>orm for interactive applications (guides, voting)</w:t>
      </w:r>
    </w:p>
    <w:p w14:paraId="5C8A0D5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type of antenna  </w:t>
      </w:r>
    </w:p>
    <w:p w14:paraId="372F7B5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protocol for email  </w:t>
      </w:r>
    </w:p>
    <w:p w14:paraId="339C325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A441D1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can multimedia content be optimized for mobile applications?  </w:t>
      </w:r>
    </w:p>
    <w:p w14:paraId="721D650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&lt;variant&gt;Using uncompressed formats  </w:t>
      </w:r>
    </w:p>
    <w:p w14:paraId="6CBAB887" w14:textId="7955B72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Compr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ssion (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WebP</w:t>
      </w:r>
      <w:proofErr w:type="spellEnd"/>
      <w:r w:rsidR="00000000" w:rsidRPr="00137F30">
        <w:rPr>
          <w:rFonts w:ascii="Times New Roman" w:hAnsi="Times New Roman" w:cs="Times New Roman"/>
          <w:sz w:val="24"/>
          <w:szCs w:val="24"/>
        </w:rPr>
        <w:t xml:space="preserve"> for images), lazy loading</w:t>
      </w:r>
    </w:p>
    <w:p w14:paraId="5246095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PCs  </w:t>
      </w:r>
    </w:p>
    <w:p w14:paraId="63E1BAB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&lt;variant&gt;Ignoring screen resolution  </w:t>
      </w:r>
    </w:p>
    <w:p w14:paraId="65C472A4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C6EE2F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architectures of multimedia middleware?  </w:t>
      </w:r>
    </w:p>
    <w:p w14:paraId="0505A1A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client-server  </w:t>
      </w:r>
    </w:p>
    <w:p w14:paraId="4416620C" w14:textId="5AC5D50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P2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137F30">
        <w:rPr>
          <w:rFonts w:ascii="Times New Roman" w:hAnsi="Times New Roman" w:cs="Times New Roman"/>
          <w:sz w:val="24"/>
          <w:szCs w:val="24"/>
        </w:rPr>
        <w:t>, cloud, hybrid</w:t>
      </w:r>
    </w:p>
    <w:p w14:paraId="29BC47E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 </w:t>
      </w:r>
    </w:p>
    <w:p w14:paraId="371FC8E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&lt;variant&gt;No architecture  </w:t>
      </w:r>
    </w:p>
    <w:p w14:paraId="596A36A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ABF997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buffering implemented in streaming services?  </w:t>
      </w:r>
    </w:p>
    <w:p w14:paraId="036FE45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&lt;variant&gt;Downloading the entire file  </w:t>
      </w:r>
    </w:p>
    <w:p w14:paraId="7697C394" w14:textId="508D953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Prelo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ding segments for smooth playback</w:t>
      </w:r>
    </w:p>
    <w:p w14:paraId="37370D2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audio  </w:t>
      </w:r>
    </w:p>
    <w:p w14:paraId="55FFC1A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buffering  </w:t>
      </w:r>
    </w:p>
    <w:p w14:paraId="4FB5A1AD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6083A8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transcoding, and why is it necessary?  </w:t>
      </w:r>
    </w:p>
    <w:p w14:paraId="04BAD86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&lt;variant&gt;Deleting files  </w:t>
      </w:r>
    </w:p>
    <w:p w14:paraId="0F0C2B67" w14:textId="752B119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Conve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ting formats "on the fly" for device compatibility</w:t>
      </w:r>
    </w:p>
    <w:p w14:paraId="60E9D54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&lt;variant&gt;Traffic encryption  </w:t>
      </w:r>
    </w:p>
    <w:p w14:paraId="05A8BE5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text  </w:t>
      </w:r>
    </w:p>
    <w:p w14:paraId="359BFC5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C2D119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standards are used in mobile multimedia services?  </w:t>
      </w:r>
    </w:p>
    <w:p w14:paraId="2808A23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MP3  </w:t>
      </w:r>
    </w:p>
    <w:p w14:paraId="6E4452C6" w14:textId="2E00F46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3G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137F30">
        <w:rPr>
          <w:rFonts w:ascii="Times New Roman" w:hAnsi="Times New Roman" w:cs="Times New Roman"/>
          <w:sz w:val="24"/>
          <w:szCs w:val="24"/>
        </w:rPr>
        <w:t>P, H.265, AAC</w:t>
      </w:r>
    </w:p>
    <w:p w14:paraId="4E286F9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 </w:t>
      </w:r>
    </w:p>
    <w:p w14:paraId="004EB34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standards  </w:t>
      </w:r>
    </w:p>
    <w:p w14:paraId="66406B14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058D8A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middleware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interact with CDN for content delivery?  </w:t>
      </w:r>
    </w:p>
    <w:p w14:paraId="7B7B4BB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via email  </w:t>
      </w:r>
    </w:p>
    <w:p w14:paraId="441574CA" w14:textId="1FD0465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Redir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cting requests to the nearest CDN server</w:t>
      </w:r>
    </w:p>
    <w:p w14:paraId="062E4F3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&lt;variant&gt;Ignoring geolocation  </w:t>
      </w:r>
    </w:p>
    <w:p w14:paraId="39A19EB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caching  </w:t>
      </w:r>
    </w:p>
    <w:p w14:paraId="0851982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D46342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 standards ensure the reliability of multimedia connections?  </w:t>
      </w:r>
    </w:p>
    <w:p w14:paraId="494BBA4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&lt;variant&gt;Ignoring errors  </w:t>
      </w:r>
    </w:p>
    <w:p w14:paraId="7935DDCD" w14:textId="65440E4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Cha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nel redundancy, FEC, QoS</w:t>
      </w:r>
    </w:p>
    <w:p w14:paraId="228B018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LAN  </w:t>
      </w:r>
    </w:p>
    <w:p w14:paraId="49C65BD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guarantees  </w:t>
      </w:r>
    </w:p>
    <w:p w14:paraId="59BEA2C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178357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functions does the network perform during multimedia data transmission?  </w:t>
      </w:r>
    </w:p>
    <w:p w14:paraId="7BA7E96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routing  </w:t>
      </w:r>
    </w:p>
    <w:p w14:paraId="73B1DFB8" w14:textId="400125F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Tra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f</w:t>
      </w:r>
      <w:r w:rsidR="00000000" w:rsidRPr="00137F30">
        <w:rPr>
          <w:rFonts w:ascii="Times New Roman" w:hAnsi="Times New Roman" w:cs="Times New Roman"/>
          <w:sz w:val="24"/>
          <w:szCs w:val="24"/>
        </w:rPr>
        <w:t>fic prioritization, congestion control</w:t>
      </w:r>
    </w:p>
    <w:p w14:paraId="09E0905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&lt;variant&gt;Content storage  </w:t>
      </w:r>
    </w:p>
    <w:p w14:paraId="070EA5F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functions  </w:t>
      </w:r>
    </w:p>
    <w:p w14:paraId="5800A87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C4C245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GPS and multimedia integrated in mobile services?  </w:t>
      </w:r>
    </w:p>
    <w:p w14:paraId="001A02A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calls  </w:t>
      </w:r>
    </w:p>
    <w:p w14:paraId="00E4A899" w14:textId="170B8B4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Ph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o</w:t>
      </w:r>
      <w:r w:rsidR="00000000" w:rsidRPr="00137F30">
        <w:rPr>
          <w:rFonts w:ascii="Times New Roman" w:hAnsi="Times New Roman" w:cs="Times New Roman"/>
          <w:sz w:val="24"/>
          <w:szCs w:val="24"/>
        </w:rPr>
        <w:t>to geotagging, AR navigation</w:t>
      </w:r>
    </w:p>
    <w:p w14:paraId="5F24A69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integration  </w:t>
      </w:r>
    </w:p>
    <w:p w14:paraId="1C17A8C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games  </w:t>
      </w:r>
    </w:p>
    <w:p w14:paraId="52B21EF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65A2F8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are the principles of Voice over IP (VoIP) transmission?  </w:t>
      </w:r>
    </w:p>
    <w:p w14:paraId="1CDD894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lines  </w:t>
      </w:r>
    </w:p>
    <w:p w14:paraId="79E78C8E" w14:textId="5F72906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Compr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ssion (codecs G.711, Opus), RTP/RTCP</w:t>
      </w:r>
    </w:p>
    <w:p w14:paraId="43080CC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local networks  </w:t>
      </w:r>
    </w:p>
    <w:p w14:paraId="26DF55C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compression  </w:t>
      </w:r>
    </w:p>
    <w:p w14:paraId="60E9CC0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445904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can multimedia compatibility be ensured across different platforms?  </w:t>
      </w:r>
    </w:p>
    <w:p w14:paraId="7BBD865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iOS  </w:t>
      </w:r>
    </w:p>
    <w:p w14:paraId="30D732BD" w14:textId="13A8B00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Cross-p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l</w:t>
      </w:r>
      <w:r w:rsidR="00000000" w:rsidRPr="00137F30">
        <w:rPr>
          <w:rFonts w:ascii="Times New Roman" w:hAnsi="Times New Roman" w:cs="Times New Roman"/>
          <w:sz w:val="24"/>
          <w:szCs w:val="24"/>
        </w:rPr>
        <w:t>atform standards (WebRTC, H.264)</w:t>
      </w:r>
    </w:p>
    <w:p w14:paraId="4AC237A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&lt;variant&gt;Proprietary formats  </w:t>
      </w:r>
    </w:p>
    <w:p w14:paraId="17DCF37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solution  </w:t>
      </w:r>
    </w:p>
    <w:p w14:paraId="12748C6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C3BD89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trends are observed in mobile multimedia service development?  </w:t>
      </w:r>
    </w:p>
    <w:p w14:paraId="3EEFD12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&lt;variant&gt;Abandoning streaming  </w:t>
      </w:r>
    </w:p>
    <w:p w14:paraId="11385C0E" w14:textId="5B1E2AE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AR/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V</w:t>
      </w:r>
      <w:r w:rsidR="00000000" w:rsidRPr="00137F30">
        <w:rPr>
          <w:rFonts w:ascii="Times New Roman" w:hAnsi="Times New Roman" w:cs="Times New Roman"/>
          <w:sz w:val="24"/>
          <w:szCs w:val="24"/>
        </w:rPr>
        <w:t>R, 5G, low-latency codecs</w:t>
      </w:r>
    </w:p>
    <w:p w14:paraId="3A303B1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SMS  </w:t>
      </w:r>
    </w:p>
    <w:p w14:paraId="6758799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return  </w:t>
      </w:r>
    </w:p>
    <w:p w14:paraId="483D563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4217D4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content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caching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, and how is it implemented in multimedia?  </w:t>
      </w:r>
    </w:p>
    <w:p w14:paraId="43D106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&lt;variant&gt;Deleting data  </w:t>
      </w:r>
    </w:p>
    <w:p w14:paraId="44FEF536" w14:textId="4737687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Sto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ing copies on edge servers for faster access</w:t>
      </w:r>
    </w:p>
    <w:p w14:paraId="0411F36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in browsers  </w:t>
      </w:r>
    </w:p>
    <w:p w14:paraId="3FB4A27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benefit  </w:t>
      </w:r>
    </w:p>
    <w:p w14:paraId="0FCAAC5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D41728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modern trends in multimedia software development?  </w:t>
      </w:r>
    </w:p>
    <w:p w14:paraId="02D3430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desktop  </w:t>
      </w:r>
    </w:p>
    <w:p w14:paraId="7DBEBD1A" w14:textId="61688A1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AI optimi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z</w:t>
      </w:r>
      <w:r w:rsidR="00000000" w:rsidRPr="00137F30">
        <w:rPr>
          <w:rFonts w:ascii="Times New Roman" w:hAnsi="Times New Roman" w:cs="Times New Roman"/>
          <w:sz w:val="24"/>
          <w:szCs w:val="24"/>
        </w:rPr>
        <w:t xml:space="preserve">ation, microservices, 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WebAssembly</w:t>
      </w:r>
      <w:proofErr w:type="spellEnd"/>
    </w:p>
    <w:p w14:paraId="196987A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&lt;variant&gt;16-bit graphics  </w:t>
      </w:r>
    </w:p>
    <w:p w14:paraId="00870B1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trends  </w:t>
      </w:r>
    </w:p>
    <w:p w14:paraId="57C0FB8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17EF85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&lt;question&gt;What are QoS protocols, and how are they applied in multimedia networks?  </w:t>
      </w:r>
    </w:p>
    <w:p w14:paraId="1F08DAD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email  </w:t>
      </w:r>
    </w:p>
    <w:p w14:paraId="31BF8840" w14:textId="134E252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Tra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f</w:t>
      </w:r>
      <w:r w:rsidR="00000000" w:rsidRPr="00137F30">
        <w:rPr>
          <w:rFonts w:ascii="Times New Roman" w:hAnsi="Times New Roman" w:cs="Times New Roman"/>
          <w:sz w:val="24"/>
          <w:szCs w:val="24"/>
        </w:rPr>
        <w:t>fic prioritization (e.g., VoIP &gt; torrents)</w:t>
      </w:r>
    </w:p>
    <w:p w14:paraId="1BDAD08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configuration  </w:t>
      </w:r>
    </w:p>
    <w:p w14:paraId="347F67C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&lt;variant&gt;Slowing speed  </w:t>
      </w:r>
    </w:p>
    <w:p w14:paraId="16BCD36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506B9E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multimedia message routing work?  </w:t>
      </w:r>
    </w:p>
    <w:p w14:paraId="4E17E36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through one server  </w:t>
      </w:r>
    </w:p>
    <w:p w14:paraId="057C07F8" w14:textId="5575CE2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Opt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mal path selection (CDN, Anycast)</w:t>
      </w:r>
    </w:p>
    <w:p w14:paraId="024A59E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routing  </w:t>
      </w:r>
    </w:p>
    <w:p w14:paraId="7967140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text  </w:t>
      </w:r>
    </w:p>
    <w:p w14:paraId="02795EF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53C05B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middleware, and what is its role in multimedia systems?  </w:t>
      </w:r>
    </w:p>
    <w:p w14:paraId="6AB3FFD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&lt;variant&gt;Hardware  </w:t>
      </w:r>
    </w:p>
    <w:p w14:paraId="166BD5F0" w14:textId="7EC104E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 la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y</w:t>
      </w:r>
      <w:r w:rsidR="00000000" w:rsidRPr="00137F30">
        <w:rPr>
          <w:rFonts w:ascii="Times New Roman" w:hAnsi="Times New Roman" w:cs="Times New Roman"/>
          <w:sz w:val="24"/>
          <w:szCs w:val="24"/>
        </w:rPr>
        <w:t>er between the OS and applications (e.g., WebRTC)</w:t>
      </w:r>
    </w:p>
    <w:p w14:paraId="41FB0AC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databases  </w:t>
      </w:r>
    </w:p>
    <w:p w14:paraId="56D8CBF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&lt;variant&gt;Not used  </w:t>
      </w:r>
    </w:p>
    <w:p w14:paraId="561640A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EBB837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the concept of mobile multimedia include?  </w:t>
      </w:r>
    </w:p>
    <w:p w14:paraId="6AB0220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calls  </w:t>
      </w:r>
    </w:p>
    <w:p w14:paraId="02177684" w14:textId="0986982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Vid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o, audio, streaming, AR on smartphones</w:t>
      </w:r>
    </w:p>
    <w:p w14:paraId="592A49F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&lt;variant&gt;Text  </w:t>
      </w:r>
    </w:p>
    <w:p w14:paraId="46657D4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&lt;variant&gt;Offline files  </w:t>
      </w:r>
    </w:p>
    <w:p w14:paraId="3E83DBC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392D94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multimedia streaming processing implemented in middleware?  </w:t>
      </w:r>
    </w:p>
    <w:p w14:paraId="13A641E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&lt;variant&gt;Downloading entirely  </w:t>
      </w:r>
    </w:p>
    <w:p w14:paraId="6C3BDF5C" w14:textId="7D17079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Buffe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ing, "on-the-fly" transcoding</w:t>
      </w:r>
    </w:p>
    <w:p w14:paraId="4FF4CA7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photos  </w:t>
      </w:r>
    </w:p>
    <w:p w14:paraId="7D078BB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processing  </w:t>
      </w:r>
    </w:p>
    <w:p w14:paraId="2587176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A99F8C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 standards impact multimedia network performance?  </w:t>
      </w:r>
    </w:p>
    <w:p w14:paraId="0FE9B7C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slow it down  </w:t>
      </w:r>
    </w:p>
    <w:p w14:paraId="143BD35D" w14:textId="5E29E6A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Enco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="00000000" w:rsidRPr="00137F30">
        <w:rPr>
          <w:rFonts w:ascii="Times New Roman" w:hAnsi="Times New Roman" w:cs="Times New Roman"/>
          <w:sz w:val="24"/>
          <w:szCs w:val="24"/>
        </w:rPr>
        <w:t>ing optimization (e.g., H.265 vs. H.264)</w:t>
      </w:r>
    </w:p>
    <w:p w14:paraId="5628659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impact  </w:t>
      </w:r>
    </w:p>
    <w:p w14:paraId="66CEEE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audio  </w:t>
      </w:r>
    </w:p>
    <w:p w14:paraId="2BAC4C9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C0260E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can energy-efficient multimedia operation on mobile devices be ensured?  </w:t>
      </w:r>
    </w:p>
    <w:p w14:paraId="524CF61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&lt;variant&gt;Turning off the screen  </w:t>
      </w:r>
    </w:p>
    <w:p w14:paraId="6D894DE1" w14:textId="10C4ACA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Hard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w</w:t>
      </w:r>
      <w:r w:rsidR="00000000" w:rsidRPr="00137F30">
        <w:rPr>
          <w:rFonts w:ascii="Times New Roman" w:hAnsi="Times New Roman" w:cs="Times New Roman"/>
          <w:sz w:val="24"/>
          <w:szCs w:val="24"/>
        </w:rPr>
        <w:t>are acceleration, low-bitrate codecs</w:t>
      </w:r>
    </w:p>
    <w:p w14:paraId="477DB12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Wi-Fi  </w:t>
      </w:r>
    </w:p>
    <w:p w14:paraId="3C027EF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optimization  </w:t>
      </w:r>
    </w:p>
    <w:p w14:paraId="46CE6482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6F2BCB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jitter, and how does it affect multimedia quality?  </w:t>
      </w:r>
    </w:p>
    <w:p w14:paraId="593DE0F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&lt;variant&gt;Internet speed  </w:t>
      </w:r>
    </w:p>
    <w:p w14:paraId="35EC3793" w14:textId="4B7AD70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Pac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k</w:t>
      </w:r>
      <w:r w:rsidR="00000000" w:rsidRPr="00137F30">
        <w:rPr>
          <w:rFonts w:ascii="Times New Roman" w:hAnsi="Times New Roman" w:cs="Times New Roman"/>
          <w:sz w:val="24"/>
          <w:szCs w:val="24"/>
        </w:rPr>
        <w:t>et delay variation (causes "jerks" in video)</w:t>
      </w:r>
    </w:p>
    <w:p w14:paraId="421CE60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audio  </w:t>
      </w:r>
    </w:p>
    <w:p w14:paraId="69B2974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impact  </w:t>
      </w:r>
    </w:p>
    <w:p w14:paraId="03616F3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BF5036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digital broadcasting, and how does it differ from analog?  </w:t>
      </w:r>
    </w:p>
    <w:p w14:paraId="118F44A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&lt;variant&gt;Only for radio  </w:t>
      </w:r>
    </w:p>
    <w:p w14:paraId="40499F26" w14:textId="4A54AF4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a transmission in digital format (better quality, compression)</w:t>
      </w:r>
    </w:p>
    <w:p w14:paraId="636B3E8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&lt;variant&gt;Analog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cheaper  </w:t>
      </w:r>
    </w:p>
    <w:p w14:paraId="244ADD6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difference  </w:t>
      </w:r>
    </w:p>
    <w:p w14:paraId="671D2EEE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59E513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the future of digital broadcasting with the development of OTT services?  </w:t>
      </w:r>
    </w:p>
    <w:p w14:paraId="059F061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&lt;variant&gt;Disappearance  </w:t>
      </w:r>
    </w:p>
    <w:p w14:paraId="40B8BEE0" w14:textId="4E458AD8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Hyb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id models (broadcast + internet), personalization</w:t>
      </w:r>
    </w:p>
    <w:p w14:paraId="0A7F652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satellite  </w:t>
      </w:r>
    </w:p>
    <w:p w14:paraId="5458517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changes  </w:t>
      </w:r>
    </w:p>
    <w:p w14:paraId="5B3A73A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C73F90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is an Electronic Program Guide (EPG) implemented?  </w:t>
      </w:r>
    </w:p>
    <w:p w14:paraId="38256B3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&lt;variant&gt;Printed magazine  </w:t>
      </w:r>
    </w:p>
    <w:p w14:paraId="0E8E1524" w14:textId="722EDBE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XML da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a about broadcasts + TV interface</w:t>
      </w:r>
    </w:p>
    <w:p w14:paraId="7BCDAD7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ads  </w:t>
      </w:r>
    </w:p>
    <w:p w14:paraId="1C85831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&lt;variant&gt;No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standards  </w:t>
      </w:r>
    </w:p>
    <w:p w14:paraId="49027B0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F373A9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challenges arise in high-definition video network transmission?  </w:t>
      </w:r>
    </w:p>
    <w:p w14:paraId="04CFE51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cost  </w:t>
      </w:r>
    </w:p>
    <w:p w14:paraId="369541CF" w14:textId="48E1F4C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g</w:t>
      </w:r>
      <w:r w:rsidR="00000000" w:rsidRPr="00137F30">
        <w:rPr>
          <w:rFonts w:ascii="Times New Roman" w:hAnsi="Times New Roman" w:cs="Times New Roman"/>
          <w:sz w:val="24"/>
          <w:szCs w:val="24"/>
        </w:rPr>
        <w:t>h bandwidth, low latency</w:t>
      </w:r>
    </w:p>
    <w:p w14:paraId="170A657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4K  </w:t>
      </w:r>
    </w:p>
    <w:p w14:paraId="04E4243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challenges  </w:t>
      </w:r>
    </w:p>
    <w:p w14:paraId="3F4ED1A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DCD2AC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technologies are used for adaptive video streaming in digital broadcasting?  </w:t>
      </w:r>
    </w:p>
    <w:p w14:paraId="52EE5EC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&lt;variant&gt;Only MP3  </w:t>
      </w:r>
    </w:p>
    <w:p w14:paraId="1DB7776D" w14:textId="70AADB2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137F30">
        <w:rPr>
          <w:rFonts w:ascii="Times New Roman" w:hAnsi="Times New Roman" w:cs="Times New Roman"/>
          <w:sz w:val="24"/>
          <w:szCs w:val="24"/>
        </w:rPr>
        <w:t>, DASH, CMAF</w:t>
      </w:r>
    </w:p>
    <w:p w14:paraId="226D56B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&lt;variant&gt;Analog modulations  </w:t>
      </w:r>
    </w:p>
    <w:p w14:paraId="57A51E5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adaptation  </w:t>
      </w:r>
    </w:p>
    <w:p w14:paraId="748B059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4616A7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MPEG, and how is it applied in multimedia technologies?  </w:t>
      </w:r>
    </w:p>
    <w:p w14:paraId="783E022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programming language  </w:t>
      </w:r>
    </w:p>
    <w:p w14:paraId="7DE5E22A" w14:textId="3996B35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 gr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o</w:t>
      </w:r>
      <w:r w:rsidR="00000000" w:rsidRPr="00137F30">
        <w:rPr>
          <w:rFonts w:ascii="Times New Roman" w:hAnsi="Times New Roman" w:cs="Times New Roman"/>
          <w:sz w:val="24"/>
          <w:szCs w:val="24"/>
        </w:rPr>
        <w:t>up of compression standards (MP3, MPEG-4)</w:t>
      </w:r>
    </w:p>
    <w:p w14:paraId="77226E7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photos  </w:t>
      </w:r>
    </w:p>
    <w:p w14:paraId="7EF4221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&lt;variant&gt;Obsolete  </w:t>
      </w:r>
    </w:p>
    <w:p w14:paraId="76CCD75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B6E491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is copyright protection implemented in digital television?  </w:t>
      </w:r>
    </w:p>
    <w:p w14:paraId="40F62C5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watermarks  </w:t>
      </w:r>
    </w:p>
    <w:p w14:paraId="3F10595A" w14:textId="401E537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DRM (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Wide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v</w:t>
      </w:r>
      <w:r w:rsidR="00000000" w:rsidRPr="00137F30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="00000000" w:rsidRPr="00137F30">
        <w:rPr>
          <w:rFonts w:ascii="Times New Roman" w:hAnsi="Times New Roman" w:cs="Times New Roman"/>
          <w:sz w:val="24"/>
          <w:szCs w:val="24"/>
        </w:rPr>
        <w:t>, PlayReady)</w:t>
      </w:r>
    </w:p>
    <w:p w14:paraId="7140B7A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&lt;variant&gt;Open access  </w:t>
      </w:r>
    </w:p>
    <w:p w14:paraId="5AD3237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protection  </w:t>
      </w:r>
    </w:p>
    <w:p w14:paraId="710562B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6A95E1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IPTV technology work, and how does it differ from DVB?  </w:t>
      </w:r>
    </w:p>
    <w:p w14:paraId="5A8CC27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via antenna  </w:t>
      </w:r>
    </w:p>
    <w:p w14:paraId="650D757F" w14:textId="42DC927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Transm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ssion over IP networks (interactivity vs. broadcast)</w:t>
      </w:r>
    </w:p>
    <w:p w14:paraId="5061654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compression  </w:t>
      </w:r>
    </w:p>
    <w:p w14:paraId="4377FE7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radio  </w:t>
      </w:r>
    </w:p>
    <w:p w14:paraId="6D6AA7C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FB330C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OTT, and how has it changed media consumption?  </w:t>
      </w:r>
    </w:p>
    <w:p w14:paraId="0862C75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TV  </w:t>
      </w:r>
    </w:p>
    <w:p w14:paraId="5085286B" w14:textId="77D7B3F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Con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ent delivery via the internet (Netflix, YouTube)</w:t>
      </w:r>
    </w:p>
    <w:p w14:paraId="1F6C815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 analog standard  </w:t>
      </w:r>
    </w:p>
    <w:p w14:paraId="20AAB2B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change  </w:t>
      </w:r>
    </w:p>
    <w:p w14:paraId="4F979EC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6B21E6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the features of mobile digital television (DVB-H)?  </w:t>
      </w:r>
    </w:p>
    <w:p w14:paraId="7A44B8B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stationary TVs  </w:t>
      </w:r>
    </w:p>
    <w:p w14:paraId="396F553E" w14:textId="463A761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gy efficiency, adaptation to mobile networks</w:t>
      </w:r>
    </w:p>
    <w:p w14:paraId="7F2602A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compression  </w:t>
      </w:r>
    </w:p>
    <w:p w14:paraId="7041171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&lt;variant&gt;Does not work  </w:t>
      </w:r>
    </w:p>
    <w:p w14:paraId="0C2087F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70D76E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HbbTV, and what is its role in interactive services?  </w:t>
      </w:r>
    </w:p>
    <w:p w14:paraId="3A9884F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type of antenna  </w:t>
      </w:r>
    </w:p>
    <w:p w14:paraId="0832D9C5" w14:textId="423B7A53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Hyb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id TV (broadcast + internet)</w:t>
      </w:r>
    </w:p>
    <w:p w14:paraId="21D917B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radio  </w:t>
      </w:r>
    </w:p>
    <w:p w14:paraId="206F5CF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&lt;variant&gt;Obsolete  </w:t>
      </w:r>
    </w:p>
    <w:p w14:paraId="6B4F0E6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2E883F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the role of 5G in multimedia application development?  </w:t>
      </w:r>
    </w:p>
    <w:p w14:paraId="3D1BB95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calls  </w:t>
      </w:r>
    </w:p>
    <w:p w14:paraId="6BA29FFD" w14:textId="2170AE4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Low lat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 xml:space="preserve">ncy (1 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000000" w:rsidRPr="00137F30">
        <w:rPr>
          <w:rFonts w:ascii="Times New Roman" w:hAnsi="Times New Roman" w:cs="Times New Roman"/>
          <w:sz w:val="24"/>
          <w:szCs w:val="24"/>
        </w:rPr>
        <w:t>), 4K/8K streaming</w:t>
      </w:r>
    </w:p>
    <w:p w14:paraId="58E0952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&lt;variant&gt;An analog standard  </w:t>
      </w:r>
    </w:p>
    <w:p w14:paraId="3AC62CA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&lt;variant&gt;Not important  </w:t>
      </w:r>
    </w:p>
    <w:p w14:paraId="5FAC648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3986E2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the client-server architecture in the context of multimedia?  </w:t>
      </w:r>
    </w:p>
    <w:p w14:paraId="39C7688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P2P  </w:t>
      </w:r>
    </w:p>
    <w:p w14:paraId="3200BA29" w14:textId="57D07967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Centr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lized server (e.g., YouTube)</w:t>
      </w:r>
    </w:p>
    <w:p w14:paraId="60F2918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&lt;variant&gt;No network  </w:t>
      </w:r>
    </w:p>
    <w:p w14:paraId="54C6EC8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offline  </w:t>
      </w:r>
    </w:p>
    <w:p w14:paraId="6E6D894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B38618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audio encoding standards are used in mobile multimedia applications?  </w:t>
      </w:r>
    </w:p>
    <w:p w14:paraId="3D015D5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WAV  </w:t>
      </w:r>
    </w:p>
    <w:p w14:paraId="7865C2F7" w14:textId="4C53A35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C</w:t>
      </w:r>
      <w:r w:rsidR="00000000" w:rsidRPr="00137F30">
        <w:rPr>
          <w:rFonts w:ascii="Times New Roman" w:hAnsi="Times New Roman" w:cs="Times New Roman"/>
          <w:sz w:val="24"/>
          <w:szCs w:val="24"/>
        </w:rPr>
        <w:t>, Opus, AMR</w:t>
      </w:r>
    </w:p>
    <w:p w14:paraId="72F5761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compression  </w:t>
      </w:r>
    </w:p>
    <w:p w14:paraId="4DBF393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MP3  </w:t>
      </w:r>
    </w:p>
    <w:p w14:paraId="3C0331D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19B37A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transcoding help adapt content for different devices?  </w:t>
      </w:r>
    </w:p>
    <w:p w14:paraId="1AB1FC6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&lt;variant&gt;Deletes data  </w:t>
      </w:r>
    </w:p>
    <w:p w14:paraId="392B9D08" w14:textId="0E4EA8C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Conv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e</w:t>
      </w:r>
      <w:r w:rsidR="00000000" w:rsidRPr="00137F30">
        <w:rPr>
          <w:rFonts w:ascii="Times New Roman" w:hAnsi="Times New Roman" w:cs="Times New Roman"/>
          <w:sz w:val="24"/>
          <w:szCs w:val="24"/>
        </w:rPr>
        <w:t>rts formats to match device resolution and codec</w:t>
      </w:r>
    </w:p>
    <w:p w14:paraId="5934118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text  </w:t>
      </w:r>
    </w:p>
    <w:p w14:paraId="3D92194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help  </w:t>
      </w:r>
    </w:p>
    <w:p w14:paraId="28E178F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CEA54F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components are included in the H.323 stack?  </w:t>
      </w:r>
    </w:p>
    <w:p w14:paraId="74CACBF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audio  </w:t>
      </w:r>
    </w:p>
    <w:p w14:paraId="22FFB825" w14:textId="4D91D2E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Termi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als, gateways, MCU</w:t>
      </w:r>
    </w:p>
    <w:p w14:paraId="47482F3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&lt;variant&gt;Browsers  </w:t>
      </w:r>
    </w:p>
    <w:p w14:paraId="37475D2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&lt;variant&gt;Obsolete  </w:t>
      </w:r>
    </w:p>
    <w:p w14:paraId="47CD0EF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0C3C7E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&lt;question&gt;How does video telephony over IP networks work?  </w:t>
      </w:r>
    </w:p>
    <w:p w14:paraId="11D8251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via analog lines  </w:t>
      </w:r>
    </w:p>
    <w:p w14:paraId="2C146E40" w14:textId="62612A2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Vi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="00000000" w:rsidRPr="00137F30">
        <w:rPr>
          <w:rFonts w:ascii="Times New Roman" w:hAnsi="Times New Roman" w:cs="Times New Roman"/>
          <w:sz w:val="24"/>
          <w:szCs w:val="24"/>
        </w:rPr>
        <w:t>eo compression (H.264) and packet transmission</w:t>
      </w:r>
    </w:p>
    <w:p w14:paraId="26D6673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codecs  </w:t>
      </w:r>
    </w:p>
    <w:p w14:paraId="0A436EC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&lt;variant&gt;Does not work  </w:t>
      </w:r>
    </w:p>
    <w:p w14:paraId="57FD4CB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B74D77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approaches exist for multimedia content routing in networks?  </w:t>
      </w:r>
    </w:p>
    <w:p w14:paraId="3C7A683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static  </w:t>
      </w:r>
    </w:p>
    <w:p w14:paraId="3EFCCF1C" w14:textId="2AAF2DD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, Anycast, QoS routing</w:t>
      </w:r>
    </w:p>
    <w:p w14:paraId="03A249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optimization  </w:t>
      </w:r>
    </w:p>
    <w:p w14:paraId="03F6152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LAN  </w:t>
      </w:r>
    </w:p>
    <w:p w14:paraId="1295CD7D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7F8EBD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a CDN, and how is it used for multimedia?  </w:t>
      </w:r>
    </w:p>
    <w:p w14:paraId="437D1A4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type of antenna  </w:t>
      </w:r>
    </w:p>
    <w:p w14:paraId="31662150" w14:textId="3DEF89E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Con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t</w:t>
      </w:r>
      <w:r w:rsidR="00000000" w:rsidRPr="00137F30">
        <w:rPr>
          <w:rFonts w:ascii="Times New Roman" w:hAnsi="Times New Roman" w:cs="Times New Roman"/>
          <w:sz w:val="24"/>
          <w:szCs w:val="24"/>
        </w:rPr>
        <w:t>ent Delivery Network (</w:t>
      </w:r>
      <w:proofErr w:type="gramStart"/>
      <w:r w:rsidR="00000000" w:rsidRPr="00137F30">
        <w:rPr>
          <w:rFonts w:ascii="Times New Roman" w:hAnsi="Times New Roman" w:cs="Times New Roman"/>
          <w:sz w:val="24"/>
          <w:szCs w:val="24"/>
        </w:rPr>
        <w:t>caching</w:t>
      </w:r>
      <w:proofErr w:type="gramEnd"/>
      <w:r w:rsidR="00000000" w:rsidRPr="00137F30">
        <w:rPr>
          <w:rFonts w:ascii="Times New Roman" w:hAnsi="Times New Roman" w:cs="Times New Roman"/>
          <w:sz w:val="24"/>
          <w:szCs w:val="24"/>
        </w:rPr>
        <w:t xml:space="preserve"> on edge servers)</w:t>
      </w:r>
    </w:p>
    <w:p w14:paraId="3618B5C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email  </w:t>
      </w:r>
    </w:p>
    <w:p w14:paraId="6D028A9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&lt;variant&gt;Not used  </w:t>
      </w:r>
    </w:p>
    <w:p w14:paraId="158B3034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7C4E5A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multimedia message security ensured in network applications?  </w:t>
      </w:r>
    </w:p>
    <w:p w14:paraId="77ABECD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passwords  </w:t>
      </w:r>
    </w:p>
    <w:p w14:paraId="19A91F5D" w14:textId="28DED63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Encry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137F30">
        <w:rPr>
          <w:rFonts w:ascii="Times New Roman" w:hAnsi="Times New Roman" w:cs="Times New Roman"/>
          <w:sz w:val="24"/>
          <w:szCs w:val="24"/>
        </w:rPr>
        <w:t>tion (SRTP), TLS</w:t>
      </w:r>
    </w:p>
    <w:p w14:paraId="0824FBF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protection  </w:t>
      </w:r>
    </w:p>
    <w:p w14:paraId="0DE4048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text  </w:t>
      </w:r>
    </w:p>
    <w:p w14:paraId="7F8DC2C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C75EDB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approaches exist for encrypting streaming video?  </w:t>
      </w:r>
    </w:p>
    <w:p w14:paraId="532D398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AES  </w:t>
      </w:r>
    </w:p>
    <w:p w14:paraId="0905DFB8" w14:textId="467BB70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DRM (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Wide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v</w:t>
      </w:r>
      <w:r w:rsidR="00000000" w:rsidRPr="00137F30">
        <w:rPr>
          <w:rFonts w:ascii="Times New Roman" w:hAnsi="Times New Roman" w:cs="Times New Roman"/>
          <w:sz w:val="24"/>
          <w:szCs w:val="24"/>
        </w:rPr>
        <w:t>ine</w:t>
      </w:r>
      <w:proofErr w:type="spellEnd"/>
      <w:r w:rsidR="00000000" w:rsidRPr="00137F30">
        <w:rPr>
          <w:rFonts w:ascii="Times New Roman" w:hAnsi="Times New Roman" w:cs="Times New Roman"/>
          <w:sz w:val="24"/>
          <w:szCs w:val="24"/>
        </w:rPr>
        <w:t>), HTTPS, TLS</w:t>
      </w:r>
    </w:p>
    <w:p w14:paraId="4164553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encryption  </w:t>
      </w:r>
    </w:p>
    <w:p w14:paraId="4126ABE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audio  </w:t>
      </w:r>
    </w:p>
    <w:p w14:paraId="039D6CE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9668A7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latency, and how does it affect multimedia transmission?  </w:t>
      </w:r>
    </w:p>
    <w:p w14:paraId="7DD9EC4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&lt;variant&gt;Internet speed  </w:t>
      </w:r>
    </w:p>
    <w:p w14:paraId="2C4B9C0B" w14:textId="43E918B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l</w:t>
      </w:r>
      <w:r w:rsidR="00000000" w:rsidRPr="00137F30">
        <w:rPr>
          <w:rFonts w:ascii="Times New Roman" w:hAnsi="Times New Roman" w:cs="Times New Roman"/>
          <w:sz w:val="24"/>
          <w:szCs w:val="24"/>
        </w:rPr>
        <w:t>ay (causes audio/video desynchronization)</w:t>
      </w:r>
    </w:p>
    <w:p w14:paraId="6BAE29E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photos  </w:t>
      </w:r>
    </w:p>
    <w:p w14:paraId="1389C5C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impact  </w:t>
      </w:r>
    </w:p>
    <w:p w14:paraId="277534BE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5675218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&lt;question&gt;How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are push notifications implemented for multimedia applications?  </w:t>
      </w:r>
    </w:p>
    <w:p w14:paraId="669352D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SMS  </w:t>
      </w:r>
    </w:p>
    <w:p w14:paraId="3CDCE68E" w14:textId="6367B60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Via serv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ces (Firebase Cloud Messaging)</w:t>
      </w:r>
    </w:p>
    <w:p w14:paraId="0185AC2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internet  </w:t>
      </w:r>
    </w:p>
    <w:p w14:paraId="00293FF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email  </w:t>
      </w:r>
    </w:p>
    <w:p w14:paraId="49878F4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090134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APIs are </w:t>
      </w:r>
      <w:proofErr w:type="gramStart"/>
      <w:r w:rsidRPr="00137F30">
        <w:rPr>
          <w:rFonts w:ascii="Times New Roman" w:hAnsi="Times New Roman" w:cs="Times New Roman"/>
          <w:sz w:val="24"/>
          <w:szCs w:val="24"/>
        </w:rPr>
        <w:t>most commonly used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in multimedia service development?  </w:t>
      </w:r>
    </w:p>
    <w:p w14:paraId="6241857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SQL  </w:t>
      </w:r>
    </w:p>
    <w:p w14:paraId="06AA9A20" w14:textId="10199CFB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Web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 xml:space="preserve">TC, </w:t>
      </w:r>
      <w:proofErr w:type="spellStart"/>
      <w:r w:rsidR="00000000" w:rsidRPr="00137F30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="00000000" w:rsidRPr="00137F30">
        <w:rPr>
          <w:rFonts w:ascii="Times New Roman" w:hAnsi="Times New Roman" w:cs="Times New Roman"/>
          <w:sz w:val="24"/>
          <w:szCs w:val="24"/>
        </w:rPr>
        <w:t>, YouTube API</w:t>
      </w:r>
    </w:p>
    <w:p w14:paraId="59E77A5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&lt;variant&gt;No API  </w:t>
      </w:r>
    </w:p>
    <w:p w14:paraId="204C543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&lt;variant&gt;Only for text  </w:t>
      </w:r>
    </w:p>
    <w:p w14:paraId="2B476CD7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E274A0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&lt;question&gt;Which video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encoding standard is used in Blu-ray?  </w:t>
      </w:r>
    </w:p>
    <w:p w14:paraId="7450954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&lt;variant&gt;MPEG-1  </w:t>
      </w:r>
    </w:p>
    <w:p w14:paraId="527CE7B7" w14:textId="62C3060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H.264/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M</w:t>
      </w:r>
      <w:r w:rsidR="00000000" w:rsidRPr="00137F30">
        <w:rPr>
          <w:rFonts w:ascii="Times New Roman" w:hAnsi="Times New Roman" w:cs="Times New Roman"/>
          <w:sz w:val="24"/>
          <w:szCs w:val="24"/>
        </w:rPr>
        <w:t>PEG-4 AVC</w:t>
      </w:r>
    </w:p>
    <w:p w14:paraId="1CD2469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&lt;variant&gt;JPEG  </w:t>
      </w:r>
    </w:p>
    <w:p w14:paraId="49EB43B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&lt;variant&gt;GIF  </w:t>
      </w:r>
    </w:p>
    <w:p w14:paraId="61924934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40F3BC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&lt;question&gt;What are "metadata" in multimedia files?  </w:t>
      </w:r>
    </w:p>
    <w:p w14:paraId="17757D7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&lt;variant&gt;The main video content  </w:t>
      </w:r>
    </w:p>
    <w:p w14:paraId="115A0F5A" w14:textId="70D9720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Addit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onal information (e.g., author, creation date)</w:t>
      </w:r>
    </w:p>
    <w:p w14:paraId="470BA51E" w14:textId="77777777" w:rsidR="00DD234C" w:rsidRPr="00061990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061990">
        <w:rPr>
          <w:rFonts w:ascii="Times New Roman" w:hAnsi="Times New Roman" w:cs="Times New Roman"/>
          <w:sz w:val="24"/>
          <w:szCs w:val="24"/>
          <w:lang w:val="fr-FR"/>
        </w:rPr>
        <w:t>&lt;</w:t>
      </w:r>
      <w:proofErr w:type="gramStart"/>
      <w:r w:rsidRPr="00061990">
        <w:rPr>
          <w:rFonts w:ascii="Times New Roman" w:hAnsi="Times New Roman" w:cs="Times New Roman"/>
          <w:sz w:val="24"/>
          <w:szCs w:val="24"/>
          <w:lang w:val="fr-FR"/>
        </w:rPr>
        <w:t>variant</w:t>
      </w:r>
      <w:proofErr w:type="gramEnd"/>
      <w:r w:rsidRPr="00061990">
        <w:rPr>
          <w:rFonts w:ascii="Times New Roman" w:hAnsi="Times New Roman" w:cs="Times New Roman"/>
          <w:sz w:val="24"/>
          <w:szCs w:val="24"/>
          <w:lang w:val="fr-FR"/>
        </w:rPr>
        <w:t xml:space="preserve">&gt;Compression noise  </w:t>
      </w:r>
    </w:p>
    <w:p w14:paraId="24CA5D4C" w14:textId="77777777" w:rsidR="00DD234C" w:rsidRPr="00061990" w:rsidRDefault="000000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061990">
        <w:rPr>
          <w:rFonts w:ascii="Times New Roman" w:hAnsi="Times New Roman" w:cs="Times New Roman"/>
          <w:sz w:val="24"/>
          <w:szCs w:val="24"/>
          <w:lang w:val="fr-FR"/>
        </w:rPr>
        <w:t>&lt;</w:t>
      </w:r>
      <w:proofErr w:type="gramStart"/>
      <w:r w:rsidRPr="00061990">
        <w:rPr>
          <w:rFonts w:ascii="Times New Roman" w:hAnsi="Times New Roman" w:cs="Times New Roman"/>
          <w:sz w:val="24"/>
          <w:szCs w:val="24"/>
          <w:lang w:val="fr-FR"/>
        </w:rPr>
        <w:t>variant</w:t>
      </w:r>
      <w:proofErr w:type="gramEnd"/>
      <w:r w:rsidRPr="00061990">
        <w:rPr>
          <w:rFonts w:ascii="Times New Roman" w:hAnsi="Times New Roman" w:cs="Times New Roman"/>
          <w:sz w:val="24"/>
          <w:szCs w:val="24"/>
          <w:lang w:val="fr-FR"/>
        </w:rPr>
        <w:t xml:space="preserve">&gt;Program source code  </w:t>
      </w:r>
    </w:p>
    <w:p w14:paraId="0269E795" w14:textId="77777777" w:rsidR="00DD234C" w:rsidRPr="00061990" w:rsidRDefault="00DD234C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3E5F0B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format is used for animated images?  </w:t>
      </w:r>
    </w:p>
    <w:p w14:paraId="1751193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&lt;variant&gt;JPEG  </w:t>
      </w:r>
    </w:p>
    <w:p w14:paraId="1D41375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&lt;variant&gt;PNG  </w:t>
      </w:r>
    </w:p>
    <w:p w14:paraId="69F3B3DA" w14:textId="569A626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GIF</w:t>
      </w:r>
    </w:p>
    <w:p w14:paraId="4547B07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&lt;variant&gt;BMP  </w:t>
      </w:r>
    </w:p>
    <w:p w14:paraId="6A49081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0EC82BC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does DLNA technology provide in multimedia?  </w:t>
      </w:r>
    </w:p>
    <w:p w14:paraId="3045425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&lt;variant&gt;Data encryption  </w:t>
      </w:r>
    </w:p>
    <w:p w14:paraId="6C0E1E60" w14:textId="6E23AB05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Sha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ed content use between devices on a network</w:t>
      </w:r>
    </w:p>
    <w:p w14:paraId="74B039D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&lt;variant&gt;Lossless compression  </w:t>
      </w:r>
    </w:p>
    <w:p w14:paraId="27A8D03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&lt;variant&gt;Offline access  </w:t>
      </w:r>
    </w:p>
    <w:p w14:paraId="1247B9D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64B18FB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component handles 3D graphics processing in games?  </w:t>
      </w:r>
    </w:p>
    <w:p w14:paraId="0AE2A604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&lt;variant&gt;CPU  </w:t>
      </w:r>
    </w:p>
    <w:p w14:paraId="34078EB7" w14:textId="5C84E34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GPU (gra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p</w:t>
      </w:r>
      <w:r w:rsidR="00000000" w:rsidRPr="00137F30">
        <w:rPr>
          <w:rFonts w:ascii="Times New Roman" w:hAnsi="Times New Roman" w:cs="Times New Roman"/>
          <w:sz w:val="24"/>
          <w:szCs w:val="24"/>
        </w:rPr>
        <w:t>hics processing unit)</w:t>
      </w:r>
    </w:p>
    <w:p w14:paraId="20FAE33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&lt;variant&gt;Hard drive  </w:t>
      </w:r>
    </w:p>
    <w:p w14:paraId="53EB7B9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&lt;variant&gt;Power supply  </w:t>
      </w:r>
    </w:p>
    <w:p w14:paraId="0BF02133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6366BD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"stereoscopic video"?  </w:t>
      </w:r>
    </w:p>
    <w:p w14:paraId="40D4919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&lt;variant&gt;Black-and-white video  </w:t>
      </w:r>
    </w:p>
    <w:p w14:paraId="35E23050" w14:textId="36CB317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3D vi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d</w:t>
      </w:r>
      <w:r w:rsidR="00000000" w:rsidRPr="00137F30">
        <w:rPr>
          <w:rFonts w:ascii="Times New Roman" w:hAnsi="Times New Roman" w:cs="Times New Roman"/>
          <w:sz w:val="24"/>
          <w:szCs w:val="24"/>
        </w:rPr>
        <w:t>eo (separate images for each eye)</w:t>
      </w:r>
    </w:p>
    <w:p w14:paraId="41643A7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&lt;variant&gt;Silent video  </w:t>
      </w:r>
    </w:p>
    <w:p w14:paraId="3D23B30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&lt;variant&gt;Slow motion  </w:t>
      </w:r>
    </w:p>
    <w:p w14:paraId="1D99196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570147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language is used to create interactive animation on websites?  </w:t>
      </w:r>
    </w:p>
    <w:p w14:paraId="07CD7B0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&lt;variant&gt;Java  </w:t>
      </w:r>
    </w:p>
    <w:p w14:paraId="70F5DA63" w14:textId="2706048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JavaS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c</w:t>
      </w:r>
      <w:r w:rsidR="00000000" w:rsidRPr="00137F30">
        <w:rPr>
          <w:rFonts w:ascii="Times New Roman" w:hAnsi="Times New Roman" w:cs="Times New Roman"/>
          <w:sz w:val="24"/>
          <w:szCs w:val="24"/>
        </w:rPr>
        <w:t>ript</w:t>
      </w:r>
    </w:p>
    <w:p w14:paraId="22C80B2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&lt;variant&gt;HTML (without CSS/JS)  </w:t>
      </w:r>
    </w:p>
    <w:p w14:paraId="6F61263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&lt;variant&gt;SQL  </w:t>
      </w:r>
    </w:p>
    <w:p w14:paraId="7D032121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C1AEE9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"bit depth" in images?  </w:t>
      </w:r>
    </w:p>
    <w:p w14:paraId="303FFD9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&lt;variant&gt;Physical file size  </w:t>
      </w:r>
    </w:p>
    <w:p w14:paraId="21F0182B" w14:textId="00EF12F2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Num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b</w:t>
      </w:r>
      <w:r w:rsidR="00000000" w:rsidRPr="00137F30">
        <w:rPr>
          <w:rFonts w:ascii="Times New Roman" w:hAnsi="Times New Roman" w:cs="Times New Roman"/>
          <w:sz w:val="24"/>
          <w:szCs w:val="24"/>
        </w:rPr>
        <w:t>er of bits to encode a pixel's color (e.g., 24 bits)</w:t>
      </w:r>
    </w:p>
    <w:p w14:paraId="12DBF7B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&lt;variant&gt;Resolution in megapixels  </w:t>
      </w:r>
    </w:p>
    <w:p w14:paraId="1BBA4BD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&lt;variant&gt;Loading speed  </w:t>
      </w:r>
    </w:p>
    <w:p w14:paraId="54FC71B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3A24D1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service uses P2P technology for video streaming?  </w:t>
      </w:r>
    </w:p>
    <w:p w14:paraId="3473871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&lt;variant&gt;Netflix  </w:t>
      </w:r>
    </w:p>
    <w:p w14:paraId="4F12C916" w14:textId="67A34CA0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Tor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ent streaming (e.g., Ace Stream)</w:t>
      </w:r>
    </w:p>
    <w:p w14:paraId="1EB9264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&lt;variant&gt;YouTube  </w:t>
      </w:r>
    </w:p>
    <w:p w14:paraId="3FFDA6F1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&lt;variant&gt;Spotify  </w:t>
      </w:r>
    </w:p>
    <w:p w14:paraId="00FA33C9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9A15D6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"adaptive streaming"?  </w:t>
      </w:r>
    </w:p>
    <w:p w14:paraId="5E88A81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&lt;variant&gt;Fixed video quality  </w:t>
      </w:r>
    </w:p>
    <w:p w14:paraId="3BA52268" w14:textId="127919EC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Auto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m</w:t>
      </w:r>
      <w:r w:rsidR="00000000" w:rsidRPr="00137F30">
        <w:rPr>
          <w:rFonts w:ascii="Times New Roman" w:hAnsi="Times New Roman" w:cs="Times New Roman"/>
          <w:sz w:val="24"/>
          <w:szCs w:val="24"/>
        </w:rPr>
        <w:t>atic quality adjustment based on internet speed</w:t>
      </w:r>
    </w:p>
    <w:p w14:paraId="4925B9C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&lt;variant&gt;Offline playback  </w:t>
      </w:r>
    </w:p>
    <w:p w14:paraId="475625B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&lt;variant&gt;Real-time video recording  </w:t>
      </w:r>
    </w:p>
    <w:p w14:paraId="4EF1F6C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39548E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audio format provides lossless compression?  </w:t>
      </w:r>
    </w:p>
    <w:p w14:paraId="011B5FA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&lt;variant&gt;MP3  </w:t>
      </w:r>
    </w:p>
    <w:p w14:paraId="12313BF3" w14:textId="2D6139E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FL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A</w:t>
      </w:r>
      <w:r w:rsidR="00000000" w:rsidRPr="00137F30">
        <w:rPr>
          <w:rFonts w:ascii="Times New Roman" w:hAnsi="Times New Roman" w:cs="Times New Roman"/>
          <w:sz w:val="24"/>
          <w:szCs w:val="24"/>
        </w:rPr>
        <w:t>C</w:t>
      </w:r>
    </w:p>
    <w:p w14:paraId="05D5883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&lt;variant&gt;AAC  </w:t>
      </w:r>
    </w:p>
    <w:p w14:paraId="6BD64D2C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&lt;variant&gt;WMA  </w:t>
      </w:r>
    </w:p>
    <w:p w14:paraId="175B8E3B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2E6C254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"streaming hosting"?  </w:t>
      </w:r>
    </w:p>
    <w:p w14:paraId="05DE14D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&lt;variant&gt;Storing text files  </w:t>
      </w:r>
    </w:p>
    <w:p w14:paraId="33D1667A" w14:textId="4F07E699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A ser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v</w:t>
      </w:r>
      <w:r w:rsidR="00000000" w:rsidRPr="00137F30">
        <w:rPr>
          <w:rFonts w:ascii="Times New Roman" w:hAnsi="Times New Roman" w:cs="Times New Roman"/>
          <w:sz w:val="24"/>
          <w:szCs w:val="24"/>
        </w:rPr>
        <w:t>ice for hosting videos with streaming support</w:t>
      </w:r>
    </w:p>
    <w:p w14:paraId="035513E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&lt;variant&gt;Mail server  </w:t>
      </w:r>
    </w:p>
    <w:p w14:paraId="71E9B75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&lt;variant&gt;File sharing  </w:t>
      </w:r>
    </w:p>
    <w:p w14:paraId="2E2AB14A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6E02F0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standard is used for digital radio?  </w:t>
      </w:r>
    </w:p>
    <w:p w14:paraId="51794D3A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&lt;variant&gt;AM/FM  </w:t>
      </w:r>
    </w:p>
    <w:p w14:paraId="3594858F" w14:textId="4559C2D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DAB (Dig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i</w:t>
      </w:r>
      <w:r w:rsidR="00000000" w:rsidRPr="00137F30">
        <w:rPr>
          <w:rFonts w:ascii="Times New Roman" w:hAnsi="Times New Roman" w:cs="Times New Roman"/>
          <w:sz w:val="24"/>
          <w:szCs w:val="24"/>
        </w:rPr>
        <w:t>tal Audio Broadcasting)</w:t>
      </w:r>
    </w:p>
    <w:p w14:paraId="1DD4907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&lt;variant&gt;MP3 files  </w:t>
      </w:r>
    </w:p>
    <w:p w14:paraId="7EB73D6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&lt;variant&gt;Bluetooth  </w:t>
      </w:r>
    </w:p>
    <w:p w14:paraId="56BBBB9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B19412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does "lossy codec" mean?  </w:t>
      </w:r>
    </w:p>
    <w:p w14:paraId="12E6AF6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&lt;variant&gt;Complete preservation of original quality  </w:t>
      </w:r>
    </w:p>
    <w:p w14:paraId="36E39154" w14:textId="4A3E371D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Remo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v</w:t>
      </w:r>
      <w:r w:rsidR="00000000" w:rsidRPr="00137F30">
        <w:rPr>
          <w:rFonts w:ascii="Times New Roman" w:hAnsi="Times New Roman" w:cs="Times New Roman"/>
          <w:sz w:val="24"/>
          <w:szCs w:val="24"/>
        </w:rPr>
        <w:t>ing some data to reduce file size</w:t>
      </w:r>
    </w:p>
    <w:p w14:paraId="534B22F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&lt;variant&gt;Content encryption  </w:t>
      </w:r>
    </w:p>
    <w:p w14:paraId="0489940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&lt;variant&gt;Slower playback  </w:t>
      </w:r>
    </w:p>
    <w:p w14:paraId="2D00CE20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2F0659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tool is used to create 3D models?  </w:t>
      </w:r>
    </w:p>
    <w:p w14:paraId="2B75FBA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&lt;variant&gt;Photoshop  </w:t>
      </w:r>
    </w:p>
    <w:p w14:paraId="6844903B" w14:textId="4273B3F1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Ble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der</w:t>
      </w:r>
    </w:p>
    <w:p w14:paraId="295E21B8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&lt;variant&gt;Excel  </w:t>
      </w:r>
    </w:p>
    <w:p w14:paraId="1B40541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&lt;variant&gt;Word  </w:t>
      </w:r>
    </w:p>
    <w:p w14:paraId="0DE7557F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EC799C3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37F30">
        <w:rPr>
          <w:rFonts w:ascii="Times New Roman" w:hAnsi="Times New Roman" w:cs="Times New Roman"/>
          <w:sz w:val="24"/>
          <w:szCs w:val="24"/>
        </w:rPr>
        <w:t>&lt;question&gt;What</w:t>
      </w:r>
      <w:proofErr w:type="gramEnd"/>
      <w:r w:rsidRPr="00137F30">
        <w:rPr>
          <w:rFonts w:ascii="Times New Roman" w:hAnsi="Times New Roman" w:cs="Times New Roman"/>
          <w:sz w:val="24"/>
          <w:szCs w:val="24"/>
        </w:rPr>
        <w:t xml:space="preserve"> is "interlacing" in video?  </w:t>
      </w:r>
    </w:p>
    <w:p w14:paraId="4A62C99F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&lt;variant&gt;Audio compression  </w:t>
      </w:r>
    </w:p>
    <w:p w14:paraId="4ADDB54C" w14:textId="63F0269F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Line-b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y</w:t>
      </w:r>
      <w:r w:rsidR="00000000" w:rsidRPr="00137F30">
        <w:rPr>
          <w:rFonts w:ascii="Times New Roman" w:hAnsi="Times New Roman" w:cs="Times New Roman"/>
          <w:sz w:val="24"/>
          <w:szCs w:val="24"/>
        </w:rPr>
        <w:t>-line scanning to reduce flicker</w:t>
      </w:r>
    </w:p>
    <w:p w14:paraId="36810AF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form of stereo sound  </w:t>
      </w:r>
    </w:p>
    <w:p w14:paraId="0F8E5DDB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 type of animation  </w:t>
      </w:r>
    </w:p>
    <w:p w14:paraId="63B34FE8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710D5DB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protocol is used for VoIP?  </w:t>
      </w:r>
    </w:p>
    <w:p w14:paraId="28D0CE3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&lt;variant&gt;FTP  </w:t>
      </w:r>
    </w:p>
    <w:p w14:paraId="6D839EFE" w14:textId="0966F61A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SIP (Ses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s</w:t>
      </w:r>
      <w:r w:rsidR="00000000" w:rsidRPr="00137F30">
        <w:rPr>
          <w:rFonts w:ascii="Times New Roman" w:hAnsi="Times New Roman" w:cs="Times New Roman"/>
          <w:sz w:val="24"/>
          <w:szCs w:val="24"/>
        </w:rPr>
        <w:t>ion Initiation Protocol)</w:t>
      </w:r>
    </w:p>
    <w:p w14:paraId="6D776B0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&lt;variant&gt;HTTP  </w:t>
      </w:r>
    </w:p>
    <w:p w14:paraId="19512BEE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&lt;variant&gt;DNS  </w:t>
      </w:r>
    </w:p>
    <w:p w14:paraId="5A0F1B35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1093A09D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"chroma subsampling" in video?  </w:t>
      </w:r>
    </w:p>
    <w:p w14:paraId="0A85712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&lt;variant&gt;Increasing file size  </w:t>
      </w:r>
    </w:p>
    <w:p w14:paraId="3C523E35" w14:textId="5425E576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Redu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c</w:t>
      </w:r>
      <w:r w:rsidR="00000000" w:rsidRPr="00137F30">
        <w:rPr>
          <w:rFonts w:ascii="Times New Roman" w:hAnsi="Times New Roman" w:cs="Times New Roman"/>
          <w:sz w:val="24"/>
          <w:szCs w:val="24"/>
        </w:rPr>
        <w:t>ing color component resolution (e.g., 4:2:0)</w:t>
      </w:r>
    </w:p>
    <w:p w14:paraId="3A293FB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&lt;variant&gt;Adding noise  </w:t>
      </w:r>
    </w:p>
    <w:p w14:paraId="5B7DF565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lastRenderedPageBreak/>
        <w:t xml:space="preserve">&lt;variant&gt;Color replacement  </w:t>
      </w:r>
    </w:p>
    <w:p w14:paraId="0A3BFA16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39F5E20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&lt;question&gt;Which format is used for HDR video?  </w:t>
      </w:r>
    </w:p>
    <w:p w14:paraId="28ECFDB0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&lt;variant&gt;MPEG-1  </w:t>
      </w:r>
    </w:p>
    <w:p w14:paraId="26CD05EE" w14:textId="6413287E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HD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R</w:t>
      </w:r>
      <w:r w:rsidR="00000000" w:rsidRPr="00137F30">
        <w:rPr>
          <w:rFonts w:ascii="Times New Roman" w:hAnsi="Times New Roman" w:cs="Times New Roman"/>
          <w:sz w:val="24"/>
          <w:szCs w:val="24"/>
        </w:rPr>
        <w:t>10</w:t>
      </w:r>
    </w:p>
    <w:p w14:paraId="22694FC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&lt;variant&gt;GIF  </w:t>
      </w:r>
    </w:p>
    <w:p w14:paraId="3D258637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&lt;variant&gt;AVI  </w:t>
      </w:r>
    </w:p>
    <w:p w14:paraId="639AC36C" w14:textId="77777777" w:rsidR="00DD234C" w:rsidRPr="00137F30" w:rsidRDefault="00DD234C">
      <w:pPr>
        <w:rPr>
          <w:rFonts w:ascii="Times New Roman" w:hAnsi="Times New Roman" w:cs="Times New Roman"/>
          <w:sz w:val="24"/>
          <w:szCs w:val="24"/>
        </w:rPr>
      </w:pPr>
    </w:p>
    <w:p w14:paraId="4347DF1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&lt;question&gt;What is "echo cancellation" in audio communication?  </w:t>
      </w:r>
    </w:p>
    <w:p w14:paraId="3746AC42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&lt;variant&gt;Amplifying echo  </w:t>
      </w:r>
    </w:p>
    <w:p w14:paraId="2D4B2237" w14:textId="3F1040E4" w:rsidR="00DD234C" w:rsidRPr="00137F30" w:rsidRDefault="000619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variantright</w:t>
      </w:r>
      <w:proofErr w:type="spellEnd"/>
      <w:r>
        <w:rPr>
          <w:rFonts w:ascii="Times New Roman" w:hAnsi="Times New Roman" w:cs="Times New Roman"/>
          <w:sz w:val="24"/>
          <w:szCs w:val="24"/>
        </w:rPr>
        <w:t>&gt;</w:t>
      </w:r>
      <w:r w:rsidR="00000000" w:rsidRPr="00137F30">
        <w:rPr>
          <w:rFonts w:ascii="Times New Roman" w:hAnsi="Times New Roman" w:cs="Times New Roman"/>
          <w:sz w:val="24"/>
          <w:szCs w:val="24"/>
        </w:rPr>
        <w:t>Elimi</w:t>
      </w:r>
      <w:r w:rsidR="00000000" w:rsidRPr="00137F30">
        <w:rPr>
          <w:rFonts w:ascii="Times New Roman" w:hAnsi="Times New Roman" w:cs="Times New Roman"/>
          <w:b/>
          <w:sz w:val="24"/>
          <w:szCs w:val="24"/>
        </w:rPr>
        <w:t>n</w:t>
      </w:r>
      <w:r w:rsidR="00000000" w:rsidRPr="00137F30">
        <w:rPr>
          <w:rFonts w:ascii="Times New Roman" w:hAnsi="Times New Roman" w:cs="Times New Roman"/>
          <w:sz w:val="24"/>
          <w:szCs w:val="24"/>
        </w:rPr>
        <w:t>ating microphone feedback</w:t>
      </w:r>
    </w:p>
    <w:p w14:paraId="366C6156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&lt;variant&gt;Adding reverb  </w:t>
      </w:r>
    </w:p>
    <w:p w14:paraId="76DEF369" w14:textId="77777777" w:rsidR="00DD234C" w:rsidRPr="00137F30" w:rsidRDefault="00000000">
      <w:pPr>
        <w:rPr>
          <w:rFonts w:ascii="Times New Roman" w:hAnsi="Times New Roman" w:cs="Times New Roman"/>
          <w:sz w:val="24"/>
          <w:szCs w:val="24"/>
        </w:rPr>
      </w:pPr>
      <w:r w:rsidRPr="00137F30">
        <w:rPr>
          <w:rFonts w:ascii="Times New Roman" w:hAnsi="Times New Roman" w:cs="Times New Roman"/>
          <w:sz w:val="24"/>
          <w:szCs w:val="24"/>
        </w:rPr>
        <w:t xml:space="preserve">&lt;variant&gt;Voice compression  </w:t>
      </w:r>
    </w:p>
    <w:sectPr w:rsidR="00DD234C" w:rsidRPr="00137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676102">
    <w:abstractNumId w:val="8"/>
  </w:num>
  <w:num w:numId="2" w16cid:durableId="1574852346">
    <w:abstractNumId w:val="6"/>
  </w:num>
  <w:num w:numId="3" w16cid:durableId="1336571238">
    <w:abstractNumId w:val="5"/>
  </w:num>
  <w:num w:numId="4" w16cid:durableId="1861318035">
    <w:abstractNumId w:val="4"/>
  </w:num>
  <w:num w:numId="5" w16cid:durableId="157354083">
    <w:abstractNumId w:val="7"/>
  </w:num>
  <w:num w:numId="6" w16cid:durableId="661202319">
    <w:abstractNumId w:val="3"/>
  </w:num>
  <w:num w:numId="7" w16cid:durableId="1052534795">
    <w:abstractNumId w:val="2"/>
  </w:num>
  <w:num w:numId="8" w16cid:durableId="1417751470">
    <w:abstractNumId w:val="1"/>
  </w:num>
  <w:num w:numId="9" w16cid:durableId="1833569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990"/>
    <w:rsid w:val="00137F30"/>
    <w:rsid w:val="0015074B"/>
    <w:rsid w:val="001835BE"/>
    <w:rsid w:val="0029639D"/>
    <w:rsid w:val="00326F90"/>
    <w:rsid w:val="0054404B"/>
    <w:rsid w:val="00AA1D8D"/>
    <w:rsid w:val="00B4520D"/>
    <w:rsid w:val="00B47730"/>
    <w:rsid w:val="00CB0664"/>
    <w:rsid w:val="00DD2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283D6"/>
  <w14:defaultImageDpi w14:val="300"/>
  <w15:docId w15:val="{97EE77AF-107F-42E2-859A-A03A4F00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4953</Words>
  <Characters>28233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Dmitiriy Kuibeda</cp:lastModifiedBy>
  <cp:revision>5</cp:revision>
  <dcterms:created xsi:type="dcterms:W3CDTF">2025-05-08T11:01:00Z</dcterms:created>
  <dcterms:modified xsi:type="dcterms:W3CDTF">2025-05-08T11:04:00Z</dcterms:modified>
  <cp:category/>
</cp:coreProperties>
</file>